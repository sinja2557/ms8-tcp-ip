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465" w:rsidRDefault="00CA4465">
      <w:pPr>
        <w:jc w:val="center"/>
      </w:pPr>
    </w:p>
    <w:p w:rsidR="00CA4465" w:rsidRPr="00251813" w:rsidRDefault="00251813">
      <w:pPr>
        <w:pStyle w:val="a8"/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3</w:t>
      </w:r>
      <w:r>
        <w:rPr>
          <w:rFonts w:eastAsia="맑은 고딕" w:hint="eastAsia"/>
          <w:lang w:eastAsia="ko-KR"/>
        </w:rPr>
        <w:t>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TCP/IP</w:t>
      </w:r>
      <w:r>
        <w:rPr>
          <w:rFonts w:eastAsia="맑은 고딕" w:hint="eastAsia"/>
          <w:lang w:eastAsia="ko-KR"/>
        </w:rPr>
        <w:t>실습과제</w:t>
      </w:r>
    </w:p>
    <w:p w:rsidR="00CA4465" w:rsidRDefault="00F75BC0">
      <w:pPr>
        <w:pStyle w:val="1"/>
        <w:rPr>
          <w:rFonts w:hint="eastAsia"/>
          <w:lang w:eastAsia="ko-KR"/>
        </w:rPr>
      </w:pPr>
      <w:r>
        <w:t xml:space="preserve">1. </w:t>
      </w:r>
      <w:r w:rsidR="00251813">
        <w:rPr>
          <w:rFonts w:ascii="바탕체" w:eastAsia="바탕체" w:hAnsi="바탕체" w:cs="바탕체" w:hint="eastAsia"/>
          <w:lang w:eastAsia="ko-KR"/>
        </w:rPr>
        <w:t xml:space="preserve">제출 </w:t>
      </w:r>
      <w:proofErr w:type="spellStart"/>
      <w:r w:rsidR="00251813">
        <w:rPr>
          <w:rFonts w:ascii="바탕체" w:eastAsia="바탕체" w:hAnsi="바탕체" w:cs="바탕체" w:hint="eastAsia"/>
          <w:lang w:eastAsia="ko-KR"/>
        </w:rPr>
        <w:t>과제명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3260"/>
        <w:gridCol w:w="2281"/>
        <w:gridCol w:w="2700"/>
      </w:tblGrid>
      <w:tr w:rsidR="00CA4465" w:rsidTr="00251813">
        <w:trPr>
          <w:jc w:val="center"/>
        </w:trPr>
        <w:tc>
          <w:tcPr>
            <w:tcW w:w="2127" w:type="dxa"/>
            <w:shd w:val="clear" w:color="auto" w:fill="D9EAF7"/>
            <w:vAlign w:val="center"/>
          </w:tcPr>
          <w:p w:rsidR="00CA4465" w:rsidRDefault="00F75BC0" w:rsidP="00251813">
            <w:pPr>
              <w:jc w:val="center"/>
            </w:pP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3260" w:type="dxa"/>
            <w:shd w:val="clear" w:color="auto" w:fill="D9EAF7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b/>
                <w:sz w:val="17"/>
              </w:rPr>
              <w:t>작성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w="2281" w:type="dxa"/>
            <w:shd w:val="clear" w:color="auto" w:fill="D9EAF7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2700" w:type="dxa"/>
            <w:shd w:val="clear" w:color="auto" w:fill="D9EAF7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b/>
                <w:sz w:val="17"/>
              </w:rPr>
              <w:t>작성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</w:tr>
      <w:tr w:rsidR="00CA4465" w:rsidTr="00251813">
        <w:trPr>
          <w:jc w:val="center"/>
        </w:trPr>
        <w:tc>
          <w:tcPr>
            <w:tcW w:w="2127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과제명</w:t>
            </w:r>
          </w:p>
        </w:tc>
        <w:tc>
          <w:tcPr>
            <w:tcW w:w="3260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________________________________</w:t>
            </w:r>
          </w:p>
        </w:tc>
        <w:tc>
          <w:tcPr>
            <w:tcW w:w="2281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번호</w:t>
            </w:r>
          </w:p>
        </w:tc>
        <w:tc>
          <w:tcPr>
            <w:tcW w:w="2700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________</w:t>
            </w:r>
            <w:r>
              <w:rPr>
                <w:sz w:val="17"/>
              </w:rPr>
              <w:t>조</w:t>
            </w:r>
          </w:p>
        </w:tc>
      </w:tr>
      <w:tr w:rsidR="00CA4465" w:rsidTr="00251813">
        <w:trPr>
          <w:jc w:val="center"/>
        </w:trPr>
        <w:tc>
          <w:tcPr>
            <w:tcW w:w="2127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조장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이름</w:t>
            </w:r>
          </w:p>
        </w:tc>
        <w:tc>
          <w:tcPr>
            <w:tcW w:w="3260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________________________________</w:t>
            </w:r>
          </w:p>
        </w:tc>
        <w:tc>
          <w:tcPr>
            <w:tcW w:w="2281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제출일</w:t>
            </w:r>
          </w:p>
        </w:tc>
        <w:tc>
          <w:tcPr>
            <w:tcW w:w="2700" w:type="dxa"/>
            <w:vAlign w:val="center"/>
          </w:tcPr>
          <w:p w:rsidR="00CA4465" w:rsidRDefault="00F75BC0" w:rsidP="00251813">
            <w:pPr>
              <w:jc w:val="center"/>
            </w:pPr>
            <w:r>
              <w:rPr>
                <w:sz w:val="17"/>
              </w:rPr>
              <w:t>______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____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____</w:t>
            </w:r>
            <w:r>
              <w:rPr>
                <w:sz w:val="17"/>
              </w:rPr>
              <w:t>일</w:t>
            </w:r>
          </w:p>
        </w:tc>
      </w:tr>
      <w:tr w:rsidR="00CA4465" w:rsidTr="00251813">
        <w:trPr>
          <w:jc w:val="center"/>
        </w:trPr>
        <w:tc>
          <w:tcPr>
            <w:tcW w:w="2127" w:type="dxa"/>
            <w:vAlign w:val="center"/>
          </w:tcPr>
          <w:p w:rsidR="00CA4465" w:rsidRDefault="00F75BC0" w:rsidP="00251813">
            <w:pPr>
              <w:jc w:val="center"/>
            </w:pPr>
            <w:proofErr w:type="spellStart"/>
            <w:r>
              <w:rPr>
                <w:sz w:val="17"/>
              </w:rPr>
              <w:t>사용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주제</w:t>
            </w:r>
            <w:proofErr w:type="spellEnd"/>
          </w:p>
        </w:tc>
        <w:tc>
          <w:tcPr>
            <w:tcW w:w="3260" w:type="dxa"/>
            <w:vAlign w:val="center"/>
          </w:tcPr>
          <w:p w:rsidR="00CA4465" w:rsidRDefault="00F75BC0" w:rsidP="00251813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□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네트워크</w:t>
            </w:r>
            <w:r>
              <w:rPr>
                <w:sz w:val="17"/>
                <w:lang w:eastAsia="ko-KR"/>
              </w:rPr>
              <w:t>/</w:t>
            </w:r>
            <w:proofErr w:type="gramStart"/>
            <w:r>
              <w:rPr>
                <w:sz w:val="17"/>
                <w:lang w:eastAsia="ko-KR"/>
              </w:rPr>
              <w:t>라우팅</w:t>
            </w:r>
            <w:r>
              <w:rPr>
                <w:sz w:val="17"/>
                <w:lang w:eastAsia="ko-KR"/>
              </w:rPr>
              <w:t xml:space="preserve">  □</w:t>
            </w:r>
            <w:proofErr w:type="gramEnd"/>
            <w:r>
              <w:rPr>
                <w:sz w:val="17"/>
                <w:lang w:eastAsia="ko-KR"/>
              </w:rPr>
              <w:t xml:space="preserve"> VLAN  □ </w:t>
            </w:r>
            <w:r>
              <w:rPr>
                <w:sz w:val="17"/>
                <w:lang w:eastAsia="ko-KR"/>
              </w:rPr>
              <w:t xml:space="preserve">NAT/PAT  □ </w:t>
            </w:r>
            <w:proofErr w:type="spellStart"/>
            <w:r>
              <w:rPr>
                <w:sz w:val="17"/>
                <w:lang w:eastAsia="ko-KR"/>
              </w:rPr>
              <w:t>IPSec</w:t>
            </w:r>
            <w:proofErr w:type="spellEnd"/>
            <w:r>
              <w:rPr>
                <w:sz w:val="17"/>
                <w:lang w:eastAsia="ko-KR"/>
              </w:rPr>
              <w:t xml:space="preserve"> VPN  □ </w:t>
            </w:r>
            <w:r>
              <w:rPr>
                <w:sz w:val="17"/>
                <w:lang w:eastAsia="ko-KR"/>
              </w:rPr>
              <w:t>기타</w:t>
            </w:r>
          </w:p>
        </w:tc>
        <w:tc>
          <w:tcPr>
            <w:tcW w:w="2281" w:type="dxa"/>
            <w:vAlign w:val="center"/>
          </w:tcPr>
          <w:p w:rsidR="00CA4465" w:rsidRDefault="00251813" w:rsidP="0025181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CS</w:t>
            </w:r>
            <w:r>
              <w:rPr>
                <w:sz w:val="17"/>
                <w:lang w:eastAsia="ko-KR"/>
              </w:rPr>
              <w:t xml:space="preserve"> 교육</w:t>
            </w:r>
            <w:r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8</w:t>
            </w:r>
            <w:r>
              <w:rPr>
                <w:rFonts w:hint="eastAsia"/>
                <w:sz w:val="17"/>
                <w:lang w:eastAsia="ko-KR"/>
              </w:rPr>
              <w:t xml:space="preserve">기 </w:t>
            </w:r>
            <w:r>
              <w:rPr>
                <w:sz w:val="17"/>
                <w:lang w:eastAsia="ko-KR"/>
              </w:rPr>
              <w:t>과정</w:t>
            </w:r>
          </w:p>
        </w:tc>
        <w:tc>
          <w:tcPr>
            <w:tcW w:w="2700" w:type="dxa"/>
            <w:vAlign w:val="center"/>
          </w:tcPr>
          <w:p w:rsidR="00CA4465" w:rsidRDefault="00251813" w:rsidP="00251813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TCP/IP 과정</w:t>
            </w:r>
          </w:p>
        </w:tc>
      </w:tr>
    </w:tbl>
    <w:p w:rsidR="00CA4465" w:rsidRDefault="00F75BC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 w:rsidR="00251813">
        <w:rPr>
          <w:rFonts w:ascii="바탕체" w:eastAsia="바탕체" w:hAnsi="바탕체" w:cs="바탕체" w:hint="eastAsia"/>
          <w:lang w:eastAsia="ko-KR"/>
        </w:rPr>
        <w:t>조원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243"/>
        <w:gridCol w:w="2074"/>
      </w:tblGrid>
      <w:tr w:rsidR="00CA4465" w:rsidTr="00251813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번호</w:t>
            </w:r>
          </w:p>
        </w:tc>
        <w:tc>
          <w:tcPr>
            <w:tcW w:w="2074" w:type="dxa"/>
            <w:shd w:val="clear" w:color="auto" w:fill="D9EAF7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이름</w:t>
            </w:r>
          </w:p>
        </w:tc>
        <w:tc>
          <w:tcPr>
            <w:tcW w:w="2074" w:type="dxa"/>
            <w:shd w:val="clear" w:color="auto" w:fill="D9EAF7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담당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역할</w:t>
            </w:r>
          </w:p>
        </w:tc>
        <w:tc>
          <w:tcPr>
            <w:tcW w:w="2243" w:type="dxa"/>
            <w:shd w:val="clear" w:color="auto" w:fill="D9EAF7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직접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수행한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작업</w:t>
            </w:r>
          </w:p>
        </w:tc>
        <w:tc>
          <w:tcPr>
            <w:tcW w:w="2074" w:type="dxa"/>
            <w:shd w:val="clear" w:color="auto" w:fill="D9EAF7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확인</w:t>
            </w:r>
          </w:p>
        </w:tc>
      </w:tr>
      <w:tr w:rsidR="00CA4465" w:rsidTr="00251813">
        <w:trPr>
          <w:jc w:val="center"/>
        </w:trPr>
        <w:tc>
          <w:tcPr>
            <w:tcW w:w="2074" w:type="dxa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1 (</w:t>
            </w:r>
            <w:r>
              <w:rPr>
                <w:sz w:val="17"/>
                <w:lang w:eastAsia="ko-KR"/>
              </w:rPr>
              <w:t>조장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074" w:type="dxa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________________________</w:t>
            </w:r>
          </w:p>
        </w:tc>
        <w:tc>
          <w:tcPr>
            <w:tcW w:w="2243" w:type="dxa"/>
            <w:vAlign w:val="center"/>
          </w:tcPr>
          <w:p w:rsidR="00CA4465" w:rsidRDefault="00F75BC0">
            <w:r>
              <w:rPr>
                <w:sz w:val="17"/>
                <w:lang w:eastAsia="ko-KR"/>
              </w:rPr>
              <w:t>____________</w:t>
            </w:r>
            <w:r>
              <w:rPr>
                <w:sz w:val="17"/>
              </w:rPr>
              <w:t>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□</w:t>
            </w:r>
          </w:p>
        </w:tc>
      </w:tr>
      <w:tr w:rsidR="00CA4465" w:rsidTr="00251813">
        <w:trPr>
          <w:jc w:val="center"/>
        </w:trPr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________________________</w:t>
            </w:r>
          </w:p>
        </w:tc>
        <w:tc>
          <w:tcPr>
            <w:tcW w:w="2243" w:type="dxa"/>
            <w:vAlign w:val="center"/>
          </w:tcPr>
          <w:p w:rsidR="00CA4465" w:rsidRDefault="00F75BC0">
            <w:r>
              <w:rPr>
                <w:sz w:val="17"/>
              </w:rPr>
              <w:t>____________________________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□</w:t>
            </w:r>
          </w:p>
        </w:tc>
      </w:tr>
      <w:tr w:rsidR="00CA4465" w:rsidTr="00251813">
        <w:trPr>
          <w:jc w:val="center"/>
        </w:trPr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________________________</w:t>
            </w:r>
          </w:p>
        </w:tc>
        <w:tc>
          <w:tcPr>
            <w:tcW w:w="2243" w:type="dxa"/>
            <w:vAlign w:val="center"/>
          </w:tcPr>
          <w:p w:rsidR="00CA4465" w:rsidRDefault="00F75BC0">
            <w:r>
              <w:rPr>
                <w:sz w:val="17"/>
              </w:rPr>
              <w:t>____________________________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□</w:t>
            </w:r>
          </w:p>
        </w:tc>
      </w:tr>
      <w:tr w:rsidR="00CA4465" w:rsidTr="00251813">
        <w:trPr>
          <w:jc w:val="center"/>
        </w:trPr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4 (</w:t>
            </w:r>
            <w:r>
              <w:rPr>
                <w:sz w:val="17"/>
              </w:rPr>
              <w:t>해당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>)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________________________</w:t>
            </w:r>
          </w:p>
        </w:tc>
        <w:tc>
          <w:tcPr>
            <w:tcW w:w="2243" w:type="dxa"/>
            <w:vAlign w:val="center"/>
          </w:tcPr>
          <w:p w:rsidR="00CA4465" w:rsidRDefault="00F75BC0">
            <w:r>
              <w:rPr>
                <w:sz w:val="17"/>
              </w:rPr>
              <w:t>____________________________</w:t>
            </w:r>
          </w:p>
        </w:tc>
        <w:tc>
          <w:tcPr>
            <w:tcW w:w="2074" w:type="dxa"/>
            <w:vAlign w:val="center"/>
          </w:tcPr>
          <w:p w:rsidR="00CA4465" w:rsidRDefault="00F75BC0">
            <w:r>
              <w:rPr>
                <w:sz w:val="17"/>
              </w:rPr>
              <w:t>□</w:t>
            </w:r>
          </w:p>
        </w:tc>
      </w:tr>
    </w:tbl>
    <w:p w:rsidR="00CA4465" w:rsidRDefault="00251813" w:rsidP="00F75BC0">
      <w:pPr>
        <w:pStyle w:val="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 xml:space="preserve">.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제</w:t>
      </w:r>
      <w:r>
        <w:rPr>
          <w:rFonts w:ascii="맑은 고딕" w:eastAsia="맑은 고딕" w:hAnsi="맑은 고딕" w:cs="맑은 고딕" w:hint="eastAsia"/>
          <w:lang w:eastAsia="ko-KR"/>
        </w:rPr>
        <w:t>출</w:t>
      </w:r>
      <w:r>
        <w:rPr>
          <w:rFonts w:ascii="맑은 고딕" w:eastAsia="맑은 고딕" w:hAnsi="맑은 고딕" w:cs="맑은 고딕" w:hint="eastAsia"/>
          <w:lang w:eastAsia="ko-KR"/>
        </w:rPr>
        <w:t>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조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홍길동</w:t>
      </w:r>
    </w:p>
    <w:p w:rsidR="00251813" w:rsidRDefault="00251813" w:rsidP="0025181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3-</w:t>
      </w:r>
      <w:r w:rsidR="00F75BC0">
        <w:rPr>
          <w:lang w:eastAsia="ko-KR"/>
        </w:rPr>
        <w:t>1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토폴로지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584"/>
      </w:tblGrid>
      <w:tr w:rsidR="00CA4465" w:rsidTr="00251813">
        <w:tc>
          <w:tcPr>
            <w:tcW w:w="10584" w:type="dxa"/>
            <w:vAlign w:val="center"/>
          </w:tcPr>
          <w:p w:rsidR="00251813" w:rsidRDefault="00F75BC0">
            <w:pPr>
              <w:rPr>
                <w:rFonts w:hint="eastAsia"/>
                <w:lang w:eastAsia="ko-KR"/>
              </w:rPr>
            </w:pPr>
            <w:r w:rsidRPr="00251813">
              <w:rPr>
                <w:lang w:eastAsia="ko-KR"/>
              </w:rPr>
              <w:drawing>
                <wp:inline distT="0" distB="0" distL="0" distR="0" wp14:anchorId="2E332AAD" wp14:editId="7BF8ECBC">
                  <wp:extent cx="6583680" cy="3345815"/>
                  <wp:effectExtent l="0" t="0" r="7620" b="698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1813" w:rsidRDefault="00251813" w:rsidP="00251813">
      <w:pPr>
        <w:rPr>
          <w:lang w:eastAsia="ko-KR"/>
        </w:rPr>
      </w:pPr>
    </w:p>
    <w:p w:rsidR="00251813" w:rsidRDefault="00251813" w:rsidP="0025181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3-</w:t>
      </w:r>
      <w:r w:rsidR="00F75BC0">
        <w:rPr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IP</w:t>
      </w:r>
      <w:r>
        <w:rPr>
          <w:rFonts w:hint="eastAsia"/>
          <w:lang w:eastAsia="ko-KR"/>
        </w:rPr>
        <w:t>설계표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1983"/>
        <w:gridCol w:w="1984"/>
        <w:gridCol w:w="1984"/>
        <w:gridCol w:w="1624"/>
      </w:tblGrid>
      <w:tr w:rsidR="00251813" w:rsidTr="00EE0A6B">
        <w:trPr>
          <w:tblHeader/>
        </w:trPr>
        <w:tc>
          <w:tcPr>
            <w:tcW w:w="1444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proofErr w:type="spellStart"/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lastRenderedPageBreak/>
              <w:t>장비</w:t>
            </w:r>
            <w:proofErr w:type="spellEnd"/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proofErr w:type="spellStart"/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인터페이스</w:t>
            </w:r>
            <w:proofErr w:type="spellEnd"/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IP</w:t>
            </w:r>
          </w:p>
        </w:tc>
        <w:tc>
          <w:tcPr>
            <w:tcW w:w="1986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Mask</w:t>
            </w:r>
          </w:p>
        </w:tc>
        <w:tc>
          <w:tcPr>
            <w:tcW w:w="1625" w:type="dxa"/>
            <w:shd w:val="clear" w:color="auto" w:fill="E4E4E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b/>
                <w:bCs/>
                <w:color w:val="000000"/>
                <w:sz w:val="19"/>
                <w:szCs w:val="19"/>
              </w:rPr>
              <w:t>Gateway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G0/0/0 (Inside)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G0/0/1 (WAN)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203.0.113.2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255.255.255.252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G0/0/2 (DMZ)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203.0.113.1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255.255.255.252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R2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G0/0/2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255.255.255.0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PC2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192.168.10.11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192.168.10.1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SRV_DMZ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192.168.20.100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192.168.20.1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SRV_INT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PC_EXT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100.1.1.20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100.1.1.1</w:t>
            </w:r>
          </w:p>
        </w:tc>
      </w:tr>
      <w:tr w:rsidR="00251813" w:rsidTr="00EE0A6B">
        <w:tc>
          <w:tcPr>
            <w:tcW w:w="1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SRV_PARTNER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–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172.16.50.10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/24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51813" w:rsidRDefault="00251813" w:rsidP="00EE0A6B">
            <w:pPr>
              <w:spacing w:line="264" w:lineRule="auto"/>
            </w:pPr>
            <w:r>
              <w:rPr>
                <w:rFonts w:eastAsia="Calibri"/>
                <w:sz w:val="19"/>
                <w:szCs w:val="19"/>
              </w:rPr>
              <w:t>172.16.50.1</w:t>
            </w:r>
          </w:p>
        </w:tc>
      </w:tr>
    </w:tbl>
    <w:p w:rsidR="00251813" w:rsidRDefault="00251813" w:rsidP="00251813">
      <w:pPr>
        <w:spacing w:after="120"/>
      </w:pPr>
    </w:p>
    <w:p w:rsidR="00251813" w:rsidRDefault="00251813" w:rsidP="0025181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3-</w:t>
      </w:r>
      <w:r w:rsidR="00F75BC0">
        <w:rPr>
          <w:lang w:eastAsia="ko-KR"/>
        </w:rPr>
        <w:t>3</w:t>
      </w:r>
      <w:r>
        <w:rPr>
          <w:lang w:eastAsia="ko-KR"/>
        </w:rPr>
        <w:t xml:space="preserve"> </w:t>
      </w:r>
      <w:r w:rsidR="00F75BC0">
        <w:rPr>
          <w:rFonts w:hint="eastAsia"/>
          <w:lang w:eastAsia="ko-KR"/>
        </w:rPr>
        <w:t>케이블 구성</w:t>
      </w:r>
    </w:p>
    <w:p w:rsidR="00251813" w:rsidRDefault="00251813" w:rsidP="00F75BC0">
      <w:pPr>
        <w:pStyle w:val="aa"/>
        <w:numPr>
          <w:ilvl w:val="0"/>
          <w:numId w:val="10"/>
        </w:numPr>
        <w:spacing w:after="0" w:line="288" w:lineRule="auto"/>
        <w:contextualSpacing w:val="0"/>
      </w:pPr>
      <w:proofErr w:type="spellStart"/>
      <w:r>
        <w:rPr>
          <w:rFonts w:eastAsia="Calibri"/>
        </w:rPr>
        <w:t>라우터</w:t>
      </w:r>
      <w:proofErr w:type="spellEnd"/>
      <w:r>
        <w:rPr>
          <w:rFonts w:eastAsia="Calibri"/>
        </w:rPr>
        <w:t xml:space="preserve"> ↔ </w:t>
      </w:r>
      <w:proofErr w:type="spellStart"/>
      <w:proofErr w:type="gramStart"/>
      <w:r>
        <w:rPr>
          <w:rFonts w:eastAsia="Calibri"/>
        </w:rPr>
        <w:t>스위치</w:t>
      </w:r>
      <w:proofErr w:type="spellEnd"/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다이렉트</w:t>
      </w:r>
      <w:proofErr w:type="spellEnd"/>
      <w:r>
        <w:rPr>
          <w:rFonts w:eastAsia="Calibri"/>
        </w:rPr>
        <w:t xml:space="preserve"> (Copper Straight-Through)</w:t>
      </w:r>
    </w:p>
    <w:p w:rsidR="00251813" w:rsidRDefault="00251813" w:rsidP="00F75BC0">
      <w:pPr>
        <w:pStyle w:val="aa"/>
        <w:numPr>
          <w:ilvl w:val="0"/>
          <w:numId w:val="10"/>
        </w:numPr>
        <w:spacing w:after="0" w:line="288" w:lineRule="auto"/>
        <w:contextualSpacing w:val="0"/>
      </w:pPr>
      <w:proofErr w:type="spellStart"/>
      <w:r>
        <w:rPr>
          <w:rFonts w:eastAsia="Calibri"/>
        </w:rPr>
        <w:t>라우터</w:t>
      </w:r>
      <w:proofErr w:type="spellEnd"/>
      <w:r>
        <w:rPr>
          <w:rFonts w:eastAsia="Calibri"/>
        </w:rPr>
        <w:t xml:space="preserve"> ↔ </w:t>
      </w:r>
      <w:proofErr w:type="spellStart"/>
      <w:proofErr w:type="gramStart"/>
      <w:r>
        <w:rPr>
          <w:rFonts w:eastAsia="Calibri"/>
        </w:rPr>
        <w:t>라우터</w:t>
      </w:r>
      <w:proofErr w:type="spellEnd"/>
      <w:r>
        <w:rPr>
          <w:rFonts w:eastAsia="Calibri"/>
        </w:rPr>
        <w:t xml:space="preserve"> :</w:t>
      </w:r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크로스</w:t>
      </w:r>
      <w:proofErr w:type="spellEnd"/>
      <w:r>
        <w:rPr>
          <w:rFonts w:eastAsia="Calibri"/>
        </w:rPr>
        <w:t xml:space="preserve"> (Copper Cross-Over)</w:t>
      </w:r>
    </w:p>
    <w:p w:rsidR="00251813" w:rsidRDefault="00251813" w:rsidP="00F75BC0">
      <w:pPr>
        <w:pStyle w:val="aa"/>
        <w:numPr>
          <w:ilvl w:val="0"/>
          <w:numId w:val="10"/>
        </w:numPr>
        <w:spacing w:after="0" w:line="288" w:lineRule="auto"/>
        <w:contextualSpacing w:val="0"/>
        <w:rPr>
          <w:lang w:eastAsia="ko-KR"/>
        </w:rPr>
      </w:pPr>
      <w:r>
        <w:rPr>
          <w:rFonts w:eastAsia="Calibri"/>
          <w:lang w:eastAsia="ko-KR"/>
        </w:rPr>
        <w:t xml:space="preserve">PC / </w:t>
      </w:r>
      <w:r>
        <w:rPr>
          <w:rFonts w:eastAsia="Calibri"/>
          <w:lang w:eastAsia="ko-KR"/>
        </w:rPr>
        <w:t>서버</w:t>
      </w:r>
      <w:r>
        <w:rPr>
          <w:rFonts w:eastAsia="Calibri"/>
          <w:lang w:eastAsia="ko-KR"/>
        </w:rPr>
        <w:t xml:space="preserve"> ↔ </w:t>
      </w:r>
      <w:proofErr w:type="gramStart"/>
      <w:r>
        <w:rPr>
          <w:rFonts w:eastAsia="Calibri"/>
          <w:lang w:eastAsia="ko-KR"/>
        </w:rPr>
        <w:t>스위치</w:t>
      </w:r>
      <w:r>
        <w:rPr>
          <w:rFonts w:eastAsia="Calibri"/>
          <w:lang w:eastAsia="ko-KR"/>
        </w:rPr>
        <w:t xml:space="preserve"> :</w:t>
      </w:r>
      <w:proofErr w:type="gramEnd"/>
      <w:r>
        <w:rPr>
          <w:rFonts w:eastAsia="Calibri"/>
          <w:lang w:eastAsia="ko-KR"/>
        </w:rPr>
        <w:t xml:space="preserve"> </w:t>
      </w:r>
      <w:r>
        <w:rPr>
          <w:rFonts w:eastAsia="Calibri"/>
          <w:lang w:eastAsia="ko-KR"/>
        </w:rPr>
        <w:t>다이렉트</w:t>
      </w:r>
    </w:p>
    <w:p w:rsidR="00251813" w:rsidRDefault="00251813" w:rsidP="00251813">
      <w:pPr>
        <w:rPr>
          <w:lang w:eastAsia="ko-KR"/>
        </w:rPr>
      </w:pPr>
    </w:p>
    <w:p w:rsidR="00F75BC0" w:rsidRDefault="00251813" w:rsidP="00F75BC0">
      <w:pPr>
        <w:rPr>
          <w:lang w:eastAsia="ko-KR"/>
        </w:rPr>
      </w:pPr>
      <w:r>
        <w:rPr>
          <w:rFonts w:hint="eastAsia"/>
          <w:lang w:eastAsia="ko-KR"/>
        </w:rPr>
        <w:t>3-</w:t>
      </w:r>
      <w:r w:rsidR="00F75BC0">
        <w:rPr>
          <w:lang w:eastAsia="ko-KR"/>
        </w:rPr>
        <w:t>4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bookmarkStart w:id="0" w:name="_Toc234796453"/>
    </w:p>
    <w:p w:rsidR="00F75BC0" w:rsidRPr="00F75BC0" w:rsidRDefault="00251813" w:rsidP="00F75BC0">
      <w:pPr>
        <w:spacing w:after="0"/>
        <w:rPr>
          <w:lang w:eastAsia="ko-KR"/>
        </w:rPr>
      </w:pPr>
      <w:r>
        <w:rPr>
          <w:rFonts w:ascii="Cambria" w:eastAsia="Cambria" w:hAnsi="Cambria" w:cs="Cambria"/>
          <w:b/>
          <w:bCs/>
          <w:color w:val="1A1A1A"/>
          <w:sz w:val="25"/>
          <w:szCs w:val="25"/>
        </w:rPr>
        <w:t>R1</w:t>
      </w:r>
      <w:bookmarkEnd w:id="0"/>
    </w:p>
    <w:p w:rsidR="00F75BC0" w:rsidRDefault="00F75BC0" w:rsidP="00F75BC0">
      <w:pPr>
        <w:spacing w:after="0"/>
        <w:rPr>
          <w:rFonts w:hint="eastAsia"/>
          <w:lang w:eastAsia="ko-KR"/>
        </w:rPr>
      </w:pPr>
      <w:r>
        <w:rPr>
          <w:lang w:eastAsia="ko-KR"/>
        </w:rPr>
        <w:t>E</w:t>
      </w:r>
      <w:r>
        <w:rPr>
          <w:rFonts w:hint="eastAsia"/>
          <w:lang w:eastAsia="ko-KR"/>
        </w:rPr>
        <w:t>nable</w:t>
      </w:r>
    </w:p>
    <w:p w:rsidR="00F75BC0" w:rsidRDefault="00F75BC0" w:rsidP="00F75BC0">
      <w:pPr>
        <w:spacing w:after="0"/>
        <w:rPr>
          <w:lang w:eastAsia="ko-KR"/>
        </w:rPr>
      </w:pPr>
      <w:r>
        <w:rPr>
          <w:lang w:eastAsia="ko-KR"/>
        </w:rPr>
        <w:t>Configure terminal</w:t>
      </w:r>
    </w:p>
    <w:p w:rsidR="00F75BC0" w:rsidRDefault="00F75BC0" w:rsidP="00F75BC0">
      <w:pPr>
        <w:spacing w:after="0"/>
        <w:rPr>
          <w:lang w:eastAsia="ko-KR"/>
        </w:rPr>
      </w:pPr>
      <w:r>
        <w:rPr>
          <w:lang w:eastAsia="ko-KR"/>
        </w:rPr>
        <w:t xml:space="preserve">Interface </w:t>
      </w:r>
      <w:proofErr w:type="spellStart"/>
      <w:r>
        <w:rPr>
          <w:lang w:eastAsia="ko-KR"/>
        </w:rPr>
        <w:t>gigabitEthernet</w:t>
      </w:r>
      <w:proofErr w:type="spellEnd"/>
      <w:r>
        <w:rPr>
          <w:lang w:eastAsia="ko-KR"/>
        </w:rPr>
        <w:t xml:space="preserve"> 0/0/0</w:t>
      </w:r>
    </w:p>
    <w:p w:rsidR="00F75BC0" w:rsidRDefault="00F75BC0" w:rsidP="00F75BC0">
      <w:pPr>
        <w:spacing w:after="0"/>
        <w:rPr>
          <w:lang w:eastAsia="ko-KR"/>
        </w:rPr>
      </w:pPr>
    </w:p>
    <w:p w:rsidR="00251813" w:rsidRDefault="00251813" w:rsidP="00251813">
      <w:pPr>
        <w:rPr>
          <w:lang w:eastAsia="ko-KR"/>
        </w:rPr>
      </w:pPr>
      <w:r>
        <w:rPr>
          <w:rFonts w:hint="eastAsia"/>
          <w:lang w:eastAsia="ko-KR"/>
        </w:rPr>
        <w:lastRenderedPageBreak/>
        <w:t>3-</w:t>
      </w:r>
      <w:r>
        <w:rPr>
          <w:lang w:eastAsia="ko-KR"/>
        </w:rPr>
        <w:t>6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테스트내역</w:t>
      </w:r>
      <w:proofErr w:type="spellEnd"/>
    </w:p>
    <w:p w:rsidR="00F75BC0" w:rsidRDefault="00F75BC0" w:rsidP="00F75BC0">
      <w:pPr>
        <w:spacing w:after="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R1# show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interface brief</w:t>
      </w: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← 3개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모두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up/up</w:t>
      </w:r>
    </w:p>
    <w:p w:rsidR="00F75BC0" w:rsidRDefault="00F75BC0" w:rsidP="00F75BC0">
      <w:pPr>
        <w:spacing w:after="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R1# ping 203.0.113.1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성공</w:t>
      </w:r>
      <w:proofErr w:type="spellEnd"/>
    </w:p>
    <w:p w:rsidR="00F75BC0" w:rsidRDefault="00F75BC0" w:rsidP="00F75BC0">
      <w:pPr>
        <w:spacing w:after="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R1# ping 100.1.1.10</w:t>
      </w:r>
    </w:p>
    <w:p w:rsidR="00F75BC0" w:rsidRPr="00F75BC0" w:rsidRDefault="00F75BC0" w:rsidP="00F75BC0">
      <w:pPr>
        <w:spacing w:after="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  <w:lang w:eastAsia="ko-KR"/>
        </w:rPr>
        <w:t>PC1&gt; ping 100.1.1.10             ← 실패!  ← 이 실패가 Lab 1의 출발점</w:t>
      </w:r>
    </w:p>
    <w:p w:rsidR="00F75BC0" w:rsidRDefault="00F75BC0" w:rsidP="00F75BC0">
      <w:pPr>
        <w:rPr>
          <w:lang w:eastAsia="ko-KR"/>
        </w:rPr>
      </w:pPr>
    </w:p>
    <w:p w:rsidR="00F75BC0" w:rsidRDefault="00F75BC0" w:rsidP="00F75BC0">
      <w:pPr>
        <w:rPr>
          <w:lang w:eastAsia="ko-KR"/>
        </w:rPr>
      </w:pPr>
    </w:p>
    <w:p w:rsidR="00F75BC0" w:rsidRDefault="00F75BC0" w:rsidP="00F75BC0">
      <w:pPr>
        <w:pStyle w:val="1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 xml:space="preserve">.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제출자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조</w:t>
      </w:r>
      <w:r>
        <w:rPr>
          <w:rFonts w:hint="eastAsia"/>
          <w:lang w:eastAsia="ko-KR"/>
        </w:rPr>
        <w:t xml:space="preserve"> </w:t>
      </w:r>
    </w:p>
    <w:p w:rsidR="00F75BC0" w:rsidRDefault="00F75BC0" w:rsidP="00F75BC0">
      <w:pPr>
        <w:pStyle w:val="1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 xml:space="preserve">.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제출자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조</w:t>
      </w:r>
      <w:r>
        <w:rPr>
          <w:rFonts w:hint="eastAsia"/>
          <w:lang w:eastAsia="ko-KR"/>
        </w:rPr>
        <w:t xml:space="preserve"> </w:t>
      </w:r>
    </w:p>
    <w:p w:rsidR="00F75BC0" w:rsidRDefault="00F75BC0" w:rsidP="00F75BC0">
      <w:pPr>
        <w:pStyle w:val="1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 xml:space="preserve">.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제출자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조</w:t>
      </w:r>
      <w:r>
        <w:rPr>
          <w:rFonts w:hint="eastAsia"/>
          <w:lang w:eastAsia="ko-KR"/>
        </w:rPr>
        <w:t xml:space="preserve"> </w:t>
      </w:r>
    </w:p>
    <w:p w:rsidR="00F75BC0" w:rsidRPr="00F75BC0" w:rsidRDefault="00F75BC0" w:rsidP="00F75BC0">
      <w:pPr>
        <w:rPr>
          <w:rFonts w:hint="eastAsia"/>
          <w:lang w:eastAsia="ko-KR"/>
        </w:rPr>
      </w:pPr>
    </w:p>
    <w:p w:rsidR="00CA4465" w:rsidRDefault="00F75BC0" w:rsidP="00F75BC0">
      <w:pPr>
        <w:pStyle w:val="1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 xml:space="preserve">. </w:t>
      </w:r>
      <w:r>
        <w:rPr>
          <w:lang w:eastAsia="ko-KR"/>
        </w:rPr>
        <w:t>조별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CA4465" w:rsidRDefault="00F75BC0">
      <w:pPr>
        <w:spacing w:after="40"/>
        <w:rPr>
          <w:lang w:eastAsia="ko-KR"/>
        </w:rPr>
      </w:pPr>
      <w:r>
        <w:rPr>
          <w:b/>
          <w:lang w:eastAsia="ko-KR"/>
        </w:rPr>
        <w:t>이번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</w:p>
    <w:p w:rsidR="00CA4465" w:rsidRDefault="00F75BC0">
      <w:pPr>
        <w:spacing w:after="20" w:line="240" w:lineRule="auto"/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:rsidR="00CA4465" w:rsidRDefault="00F75BC0">
      <w:pPr>
        <w:spacing w:after="20" w:line="240" w:lineRule="auto"/>
        <w:rPr>
          <w:lang w:eastAsia="ko-KR"/>
        </w:rPr>
      </w:pPr>
      <w:r>
        <w:rPr>
          <w:lang w:eastAsia="ko-KR"/>
        </w:rPr>
        <w:t>________________________________</w:t>
      </w:r>
      <w:r>
        <w:rPr>
          <w:lang w:eastAsia="ko-KR"/>
        </w:rPr>
        <w:t>________________________________________________</w:t>
      </w:r>
    </w:p>
    <w:p w:rsidR="00CA4465" w:rsidRDefault="00F75BC0">
      <w:pPr>
        <w:spacing w:after="40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b/>
          <w:lang w:eastAsia="ko-KR"/>
        </w:rPr>
        <w:t>(</w:t>
      </w:r>
      <w:r>
        <w:rPr>
          <w:b/>
          <w:lang w:eastAsia="ko-KR"/>
        </w:rPr>
        <w:t>있으면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기재</w:t>
      </w:r>
      <w:r>
        <w:rPr>
          <w:b/>
          <w:lang w:eastAsia="ko-KR"/>
        </w:rPr>
        <w:t>)</w:t>
      </w:r>
    </w:p>
    <w:p w:rsidR="00CA4465" w:rsidRDefault="00F75BC0">
      <w:pPr>
        <w:spacing w:after="20" w:line="240" w:lineRule="auto"/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:rsidR="00CA4465" w:rsidRDefault="00F75BC0">
      <w:pPr>
        <w:spacing w:after="20" w:line="240" w:lineRule="auto"/>
        <w:rPr>
          <w:lang w:eastAsia="ko-KR"/>
        </w:rPr>
      </w:pPr>
      <w:r>
        <w:rPr>
          <w:lang w:eastAsia="ko-KR"/>
        </w:rPr>
        <w:t>________________________________________________________________________________</w:t>
      </w:r>
    </w:p>
    <w:p w:rsidR="00CA4465" w:rsidRDefault="00F75BC0">
      <w:pPr>
        <w:spacing w:before="160"/>
        <w:rPr>
          <w:b/>
          <w:lang w:eastAsia="ko-KR"/>
        </w:rPr>
      </w:pP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문구</w:t>
      </w:r>
      <w:r>
        <w:rPr>
          <w:b/>
          <w:lang w:eastAsia="ko-KR"/>
        </w:rPr>
        <w:t xml:space="preserve">: </w:t>
      </w:r>
      <w:bookmarkStart w:id="1" w:name="_GoBack"/>
      <w:bookmarkEnd w:id="1"/>
      <w:r>
        <w:rPr>
          <w:b/>
          <w:lang w:eastAsia="ko-KR"/>
        </w:rPr>
        <w:t>아래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조원은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개인별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근거함을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</w:p>
    <w:sectPr w:rsidR="00CA446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96D00"/>
    <w:multiLevelType w:val="hybridMultilevel"/>
    <w:tmpl w:val="C854DED6"/>
    <w:lvl w:ilvl="0" w:tplc="32124802">
      <w:start w:val="1"/>
      <w:numFmt w:val="bullet"/>
      <w:lvlText w:val="•"/>
      <w:lvlJc w:val="left"/>
      <w:pPr>
        <w:ind w:left="400" w:hanging="220"/>
      </w:pPr>
    </w:lvl>
    <w:lvl w:ilvl="1" w:tplc="049AD68A">
      <w:start w:val="1"/>
      <w:numFmt w:val="bullet"/>
      <w:lvlText w:val="◦"/>
      <w:lvlJc w:val="left"/>
      <w:pPr>
        <w:ind w:left="760" w:hanging="220"/>
      </w:pPr>
    </w:lvl>
    <w:lvl w:ilvl="2" w:tplc="04069D24">
      <w:numFmt w:val="decimal"/>
      <w:lvlText w:val=""/>
      <w:lvlJc w:val="left"/>
    </w:lvl>
    <w:lvl w:ilvl="3" w:tplc="17A80CE8">
      <w:numFmt w:val="decimal"/>
      <w:lvlText w:val=""/>
      <w:lvlJc w:val="left"/>
    </w:lvl>
    <w:lvl w:ilvl="4" w:tplc="85DCB56A">
      <w:numFmt w:val="decimal"/>
      <w:lvlText w:val=""/>
      <w:lvlJc w:val="left"/>
    </w:lvl>
    <w:lvl w:ilvl="5" w:tplc="2788F0F4">
      <w:numFmt w:val="decimal"/>
      <w:lvlText w:val=""/>
      <w:lvlJc w:val="left"/>
    </w:lvl>
    <w:lvl w:ilvl="6" w:tplc="7C462E24">
      <w:numFmt w:val="decimal"/>
      <w:lvlText w:val=""/>
      <w:lvlJc w:val="left"/>
    </w:lvl>
    <w:lvl w:ilvl="7" w:tplc="70DC1836">
      <w:numFmt w:val="decimal"/>
      <w:lvlText w:val=""/>
      <w:lvlJc w:val="left"/>
    </w:lvl>
    <w:lvl w:ilvl="8" w:tplc="2D72DE82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813"/>
    <w:rsid w:val="0029639D"/>
    <w:rsid w:val="00326F90"/>
    <w:rsid w:val="00AA1D8D"/>
    <w:rsid w:val="00B47730"/>
    <w:rsid w:val="00CA4465"/>
    <w:rsid w:val="00CB0664"/>
    <w:rsid w:val="00F75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1282A"/>
  <w14:defaultImageDpi w14:val="300"/>
  <w15:docId w15:val="{C06A3F74-CB05-4CD7-B362-A788B55A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4BDBE4-70B8-487A-9E08-0C46DD736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이혜선</cp:lastModifiedBy>
  <cp:revision>2</cp:revision>
  <dcterms:created xsi:type="dcterms:W3CDTF">2013-12-23T23:15:00Z</dcterms:created>
  <dcterms:modified xsi:type="dcterms:W3CDTF">2026-10-16T04:41:00Z</dcterms:modified>
  <cp:category/>
</cp:coreProperties>
</file>