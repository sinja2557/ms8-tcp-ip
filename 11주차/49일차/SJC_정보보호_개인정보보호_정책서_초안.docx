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NanumGothic" w:hAnsi="NanumGothic" w:eastAsia="NanumGothic"/>
          <w:b/>
          <w:i w:val="0"/>
          <w:color w:val="1E5AA8"/>
          <w:sz w:val="52"/>
        </w:rPr>
        <w:t>SJC</w:t>
      </w:r>
    </w:p>
    <w:p>
      <w:pPr>
        <w:spacing w:before="500" w:after="160"/>
        <w:jc w:val="center"/>
      </w:pPr>
      <w:r>
        <w:rPr>
          <w:rFonts w:ascii="NanumGothic" w:hAnsi="NanumGothic" w:eastAsia="NanumGothic"/>
          <w:b/>
          <w:i w:val="0"/>
          <w:color w:val="12365B"/>
          <w:sz w:val="60"/>
        </w:rPr>
        <w:t>정보보호(개인정보보호)</w:t>
        <w:br/>
        <w:t>정책서</w:t>
      </w:r>
    </w:p>
    <w:p>
      <w:pPr>
        <w:spacing w:after="680"/>
        <w:jc w:val="center"/>
      </w:pPr>
      <w:r>
        <w:rPr>
          <w:rFonts w:ascii="NanumGothic" w:hAnsi="NanumGothic" w:eastAsia="NanumGothic"/>
          <w:b w:val="0"/>
          <w:i w:val="0"/>
          <w:color w:val="5C6B7A"/>
          <w:sz w:val="26"/>
        </w:rPr>
        <w:t>CSAP 클라우드서비스 보안인증 대응 문서 초안</w:t>
      </w:r>
    </w:p>
    <w:tbl>
      <w:tblPr>
        <w:tblW w:type="auto" w:w="0"/>
        <w:jc w:val="center"/>
        <w:tblLayout w:type="fixed"/>
        <w:tblLook w:firstColumn="1" w:firstRow="1" w:lastColumn="0" w:lastRow="0" w:noHBand="0" w:noVBand="1" w:val="04A0"/>
        <w:tblBorders>
          <w:top w:val="single" w:sz="5" w:space="0" w:color="C9D7E6"/>
          <w:left w:val="single" w:sz="5" w:space="0" w:color="C9D7E6"/>
          <w:bottom w:val="single" w:sz="5" w:space="0" w:color="C9D7E6"/>
          <w:right w:val="single" w:sz="5" w:space="0" w:color="C9D7E6"/>
          <w:insideH w:val="single" w:sz="5" w:space="0" w:color="C9D7E6"/>
          <w:insideV w:val="single" w:sz="5" w:space="0" w:color="C9D7E6"/>
        </w:tblBorders>
      </w:tblPr>
      <w:tblGrid>
        <w:gridCol w:w="4896"/>
        <w:gridCol w:w="4896"/>
      </w:tblGrid>
      <w:tr>
        <w:trPr>
          <w:tblHeader w:val="true"/>
        </w:trPr>
        <w:tc>
          <w:tcPr>
            <w:tcW w:type="dxa" w:w="2520"/>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8"/>
              </w:rPr>
              <w:t>항목</w:t>
            </w:r>
          </w:p>
        </w:tc>
        <w:tc>
          <w:tcPr>
            <w:tcW w:type="dxa" w:w="698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8"/>
              </w:rPr>
              <w:t>내용</w:t>
            </w:r>
          </w:p>
        </w:tc>
      </w:tr>
      <w:tr>
        <w:trPr>
          <w:cantSplit/>
        </w:trPr>
        <w:tc>
          <w:tcPr>
            <w:tcW w:type="dxa" w:w="2520"/>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8"/>
              </w:rPr>
              <w:t>문서번호 / 사규번호</w:t>
            </w:r>
          </w:p>
        </w:tc>
        <w:tc>
          <w:tcPr>
            <w:tcW w:type="dxa" w:w="69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8"/>
              </w:rPr>
              <w:t>IS-P-01 / 4100-P01 (안)</w:t>
            </w:r>
          </w:p>
        </w:tc>
      </w:tr>
      <w:tr>
        <w:trPr>
          <w:cantSplit/>
        </w:trPr>
        <w:tc>
          <w:tcPr>
            <w:tcW w:type="dxa" w:w="252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8"/>
              </w:rPr>
              <w:t>버전</w:t>
            </w:r>
          </w:p>
        </w:tc>
        <w:tc>
          <w:tcPr>
            <w:tcW w:type="dxa" w:w="69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8"/>
              </w:rPr>
              <w:t>v0.9 (검토용 초안)</w:t>
            </w:r>
          </w:p>
        </w:tc>
      </w:tr>
      <w:tr>
        <w:trPr>
          <w:cantSplit/>
        </w:trPr>
        <w:tc>
          <w:tcPr>
            <w:tcW w:type="dxa" w:w="2520"/>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8"/>
              </w:rPr>
              <w:t>보안등급</w:t>
            </w:r>
          </w:p>
        </w:tc>
        <w:tc>
          <w:tcPr>
            <w:tcW w:type="dxa" w:w="69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8"/>
              </w:rPr>
              <w:t>사내한(안)</w:t>
            </w:r>
          </w:p>
        </w:tc>
      </w:tr>
      <w:tr>
        <w:trPr>
          <w:cantSplit/>
        </w:trPr>
        <w:tc>
          <w:tcPr>
            <w:tcW w:type="dxa" w:w="252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8"/>
              </w:rPr>
              <w:t>주관부서</w:t>
            </w:r>
          </w:p>
        </w:tc>
        <w:tc>
          <w:tcPr>
            <w:tcW w:type="dxa" w:w="69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8"/>
              </w:rPr>
              <w:t>정보보호 담당 조직(실제 직제 확인 필요)</w:t>
            </w:r>
          </w:p>
        </w:tc>
      </w:tr>
      <w:tr>
        <w:trPr>
          <w:cantSplit/>
        </w:trPr>
        <w:tc>
          <w:tcPr>
            <w:tcW w:type="dxa" w:w="2520"/>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8"/>
              </w:rPr>
              <w:t>승인자</w:t>
            </w:r>
          </w:p>
        </w:tc>
        <w:tc>
          <w:tcPr>
            <w:tcW w:type="dxa" w:w="69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8"/>
              </w:rPr>
              <w:t>정보보호최고책임자(CISO) — 지정자 확인 후 기재</w:t>
            </w:r>
          </w:p>
        </w:tc>
      </w:tr>
      <w:tr>
        <w:trPr>
          <w:cantSplit/>
        </w:trPr>
        <w:tc>
          <w:tcPr>
            <w:tcW w:type="dxa" w:w="252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8"/>
              </w:rPr>
              <w:t>제정일 / 시행일</w:t>
            </w:r>
          </w:p>
        </w:tc>
        <w:tc>
          <w:tcPr>
            <w:tcW w:type="dxa" w:w="69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8"/>
              </w:rPr>
              <w:t>승인 후 확정</w:t>
            </w:r>
          </w:p>
        </w:tc>
      </w:tr>
      <w:tr>
        <w:trPr>
          <w:cantSplit/>
        </w:trPr>
        <w:tc>
          <w:tcPr>
            <w:tcW w:type="dxa" w:w="2520"/>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8"/>
              </w:rPr>
              <w:t>다음 검토 예정일</w:t>
            </w:r>
          </w:p>
        </w:tc>
        <w:tc>
          <w:tcPr>
            <w:tcW w:type="dxa" w:w="69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8"/>
              </w:rPr>
              <w:t>시행일로부터 1년 이내에 지정</w:t>
            </w:r>
          </w:p>
        </w:tc>
      </w:tr>
      <w:tr>
        <w:trPr>
          <w:cantSplit/>
        </w:trPr>
        <w:tc>
          <w:tcPr>
            <w:tcW w:type="dxa" w:w="252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8"/>
              </w:rPr>
              <w:t>적용 서비스</w:t>
            </w:r>
          </w:p>
        </w:tc>
        <w:tc>
          <w:tcPr>
            <w:tcW w:type="dxa" w:w="69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8"/>
              </w:rPr>
              <w:t>SJC 클라우드서비스 — 서비스명 및 인증범위 확정 필요</w:t>
            </w:r>
          </w:p>
        </w:tc>
      </w:tr>
      <w:tr>
        <w:trPr>
          <w:cantSplit/>
        </w:trPr>
        <w:tc>
          <w:tcPr>
            <w:tcW w:type="dxa" w:w="2520"/>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8"/>
              </w:rPr>
              <w:t>인증 유형</w:t>
            </w:r>
          </w:p>
        </w:tc>
        <w:tc>
          <w:tcPr>
            <w:tcW w:type="dxa" w:w="69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8"/>
              </w:rPr>
              <w:t>SaaS 표준등급 가정 — 실제 신청 유형 확인 필요</w:t>
            </w:r>
          </w:p>
        </w:tc>
      </w:tr>
    </w:tbl>
    <w:p>
      <w:pPr>
        <w:spacing w:after="0"/>
      </w:pPr>
    </w:p>
    <w:p>
      <w:pPr>
        <w:spacing w:after="60" w:line="276" w:lineRule="auto"/>
      </w:pPr>
      <w:r>
        <w:rPr>
          <w:rFonts w:ascii="NanumGothic" w:hAnsi="NanumGothic" w:eastAsia="NanumGothic"/>
          <w:b/>
          <w:i w:val="0"/>
          <w:color w:val="12365B"/>
          <w:sz w:val="22"/>
        </w:rPr>
        <w:t>문서 사용 전 확인사항</w:t>
      </w:r>
    </w:p>
    <w:p>
      <w:pPr>
        <w:pStyle w:val="ListBullet"/>
        <w:spacing w:after="60"/>
      </w:pPr>
      <w:r>
        <w:rPr>
          <w:rFonts w:ascii="NanumGothic" w:hAnsi="NanumGothic" w:eastAsia="NanumGothic"/>
          <w:b w:val="0"/>
          <w:i w:val="0"/>
          <w:color w:val="202A35"/>
          <w:sz w:val="18"/>
        </w:rPr>
        <w:t>본 문서는 사용자가 제공한 「정보보호 정책서 작성 표준 틀 및 샘플」을 기반으로 SJC 명칭에 맞춰 재구성한 검토용 초안이다.</w:t>
      </w:r>
    </w:p>
    <w:p>
      <w:pPr>
        <w:pStyle w:val="ListBullet"/>
        <w:spacing w:after="60"/>
      </w:pPr>
      <w:r>
        <w:rPr>
          <w:rFonts w:ascii="NanumGothic" w:hAnsi="NanumGothic" w:eastAsia="NanumGothic"/>
          <w:b w:val="0"/>
          <w:i w:val="0"/>
          <w:color w:val="202A35"/>
          <w:sz w:val="18"/>
        </w:rPr>
        <w:t>SJC의 실제 직제규정, CISO·CPO 지정, 인증 대상 서비스·유형, 상위 사규 및 결재 경로는 제공되지 않았으므로 확정 정보처럼 기재하지 않았다.</w:t>
      </w:r>
    </w:p>
    <w:p>
      <w:pPr>
        <w:pStyle w:val="ListBullet"/>
        <w:spacing w:after="60"/>
      </w:pPr>
      <w:r>
        <w:rPr>
          <w:rFonts w:ascii="NanumGothic" w:hAnsi="NanumGothic" w:eastAsia="NanumGothic"/>
          <w:b w:val="0"/>
          <w:i w:val="0"/>
          <w:color w:val="202A35"/>
          <w:sz w:val="18"/>
        </w:rPr>
        <w:t>회사의 실제 규정과 운영 현황에 맞춰 미확정 항목을 확정하고, 최신 법령·고시 및 KISA 해설서와 대조한 뒤 정식 승인·시행해야 한다.</w:t>
      </w:r>
    </w:p>
    <w:p>
      <w:r>
        <w:br w:type="page"/>
      </w:r>
    </w:p>
    <w:p>
      <w:pPr>
        <w:pStyle w:val="Heading1"/>
        <w:spacing w:after="160" w:line="276" w:lineRule="auto"/>
      </w:pPr>
      <w:r>
        <w:rPr>
          <w:rFonts w:ascii="NanumGothic" w:hAnsi="NanumGothic" w:eastAsia="NanumGothic"/>
          <w:b/>
          <w:i w:val="0"/>
          <w:color w:val="1E5AA8"/>
          <w:sz w:val="36"/>
        </w:rPr>
        <w:t>문서 승인 및 개정 관리</w:t>
      </w:r>
    </w:p>
    <w:tbl>
      <w:tblPr>
        <w:tblW w:type="auto" w:w="0"/>
        <w:jc w:val="center"/>
        <w:tblLayout w:type="fixed"/>
        <w:tblLook w:firstColumn="1" w:firstRow="1" w:lastColumn="0" w:lastRow="0" w:noHBand="0" w:noVBand="1" w:val="04A0"/>
        <w:tblBorders>
          <w:top w:val="single" w:sz="5" w:space="0" w:color="C9D7E6"/>
          <w:left w:val="single" w:sz="5" w:space="0" w:color="C9D7E6"/>
          <w:bottom w:val="single" w:sz="5" w:space="0" w:color="C9D7E6"/>
          <w:right w:val="single" w:sz="5" w:space="0" w:color="C9D7E6"/>
          <w:insideH w:val="single" w:sz="5" w:space="0" w:color="C9D7E6"/>
          <w:insideV w:val="single" w:sz="5" w:space="0" w:color="C9D7E6"/>
        </w:tblBorders>
      </w:tblPr>
      <w:tblGrid>
        <w:gridCol w:w="1958"/>
        <w:gridCol w:w="1958"/>
        <w:gridCol w:w="1958"/>
        <w:gridCol w:w="1958"/>
        <w:gridCol w:w="1958"/>
      </w:tblGrid>
      <w:tr>
        <w:trPr>
          <w:tblHeader w:val="true"/>
        </w:trPr>
        <w:tc>
          <w:tcPr>
            <w:tcW w:type="dxa" w:w="1080"/>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구분</w:t>
            </w:r>
          </w:p>
        </w:tc>
        <w:tc>
          <w:tcPr>
            <w:tcW w:type="dxa" w:w="3672"/>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부서·직위</w:t>
            </w:r>
          </w:p>
        </w:tc>
        <w:tc>
          <w:tcPr>
            <w:tcW w:type="dxa" w:w="1440"/>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성명</w:t>
            </w:r>
          </w:p>
        </w:tc>
        <w:tc>
          <w:tcPr>
            <w:tcW w:type="dxa" w:w="1440"/>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일자</w:t>
            </w:r>
          </w:p>
        </w:tc>
        <w:tc>
          <w:tcPr>
            <w:tcW w:type="dxa" w:w="158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서명</w:t>
            </w:r>
          </w:p>
        </w:tc>
      </w:tr>
      <w:tr>
        <w:trPr>
          <w:cantSplit/>
        </w:trPr>
        <w:tc>
          <w:tcPr>
            <w:tcW w:type="dxa" w:w="1080"/>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6"/>
              </w:rPr>
              <w:t>작성</w:t>
            </w:r>
          </w:p>
        </w:tc>
        <w:tc>
          <w:tcPr>
            <w:tcW w:type="dxa" w:w="367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t>정보보호 담당 조직</w:t>
            </w:r>
          </w:p>
        </w:tc>
        <w:tc>
          <w:tcPr>
            <w:tcW w:type="dxa" w:w="14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r>
          </w:p>
        </w:tc>
        <w:tc>
          <w:tcPr>
            <w:tcW w:type="dxa" w:w="14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r>
          </w:p>
        </w:tc>
        <w:tc>
          <w:tcPr>
            <w:tcW w:type="dxa" w:w="15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r>
          </w:p>
        </w:tc>
      </w:tr>
      <w:tr>
        <w:trPr>
          <w:cantSplit/>
        </w:trPr>
        <w:tc>
          <w:tcPr>
            <w:tcW w:type="dxa" w:w="108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6"/>
              </w:rPr>
              <w:t>검토</w:t>
            </w:r>
          </w:p>
        </w:tc>
        <w:tc>
          <w:tcPr>
            <w:tcW w:type="dxa" w:w="367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t>정보보호 책임 부서장</w:t>
            </w:r>
          </w:p>
        </w:tc>
        <w:tc>
          <w:tcPr>
            <w:tcW w:type="dxa" w:w="14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c>
          <w:tcPr>
            <w:tcW w:type="dxa" w:w="14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c>
          <w:tcPr>
            <w:tcW w:type="dxa" w:w="15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r>
      <w:tr>
        <w:trPr>
          <w:cantSplit/>
        </w:trPr>
        <w:tc>
          <w:tcPr>
            <w:tcW w:type="dxa" w:w="1080"/>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6"/>
              </w:rPr>
              <w:t>합의</w:t>
            </w:r>
          </w:p>
        </w:tc>
        <w:tc>
          <w:tcPr>
            <w:tcW w:type="dxa" w:w="367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t>IT운영·IT개발·인사·총무·법무·준법 등 관련 부서</w:t>
            </w:r>
          </w:p>
        </w:tc>
        <w:tc>
          <w:tcPr>
            <w:tcW w:type="dxa" w:w="14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r>
          </w:p>
        </w:tc>
        <w:tc>
          <w:tcPr>
            <w:tcW w:type="dxa" w:w="14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r>
          </w:p>
        </w:tc>
        <w:tc>
          <w:tcPr>
            <w:tcW w:type="dxa" w:w="15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r>
          </w:p>
        </w:tc>
      </w:tr>
      <w:tr>
        <w:trPr>
          <w:cantSplit/>
        </w:trPr>
        <w:tc>
          <w:tcPr>
            <w:tcW w:type="dxa" w:w="108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6"/>
              </w:rPr>
              <w:t>심의</w:t>
            </w:r>
          </w:p>
        </w:tc>
        <w:tc>
          <w:tcPr>
            <w:tcW w:type="dxa" w:w="367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t>정보보호위원회</w:t>
            </w:r>
          </w:p>
        </w:tc>
        <w:tc>
          <w:tcPr>
            <w:tcW w:type="dxa" w:w="14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c>
          <w:tcPr>
            <w:tcW w:type="dxa" w:w="14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c>
          <w:tcPr>
            <w:tcW w:type="dxa" w:w="15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r>
      <w:tr>
        <w:trPr>
          <w:cantSplit/>
        </w:trPr>
        <w:tc>
          <w:tcPr>
            <w:tcW w:type="dxa" w:w="1080"/>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6"/>
              </w:rPr>
              <w:t>승인</w:t>
            </w:r>
          </w:p>
        </w:tc>
        <w:tc>
          <w:tcPr>
            <w:tcW w:type="dxa" w:w="367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t>정보보호최고책임자(CISO)</w:t>
            </w:r>
          </w:p>
        </w:tc>
        <w:tc>
          <w:tcPr>
            <w:tcW w:type="dxa" w:w="14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r>
          </w:p>
        </w:tc>
        <w:tc>
          <w:tcPr>
            <w:tcW w:type="dxa" w:w="14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r>
          </w:p>
        </w:tc>
        <w:tc>
          <w:tcPr>
            <w:tcW w:type="dxa" w:w="15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r>
          </w:p>
        </w:tc>
      </w:tr>
      <w:tr>
        <w:trPr>
          <w:cantSplit/>
        </w:trPr>
        <w:tc>
          <w:tcPr>
            <w:tcW w:type="dxa" w:w="108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6"/>
              </w:rPr>
              <w:t>보고</w:t>
            </w:r>
          </w:p>
        </w:tc>
        <w:tc>
          <w:tcPr>
            <w:tcW w:type="dxa" w:w="367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t>대표이사(중요 사항)</w:t>
            </w:r>
          </w:p>
        </w:tc>
        <w:tc>
          <w:tcPr>
            <w:tcW w:type="dxa" w:w="14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c>
          <w:tcPr>
            <w:tcW w:type="dxa" w:w="14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c>
          <w:tcPr>
            <w:tcW w:type="dxa" w:w="15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r>
    </w:tbl>
    <w:p>
      <w:pPr>
        <w:spacing w:after="0"/>
      </w:pPr>
    </w:p>
    <w:p>
      <w:pPr>
        <w:pStyle w:val="Heading2"/>
        <w:spacing w:after="80" w:line="276" w:lineRule="auto"/>
      </w:pPr>
      <w:r>
        <w:rPr>
          <w:rFonts w:ascii="NanumGothic" w:hAnsi="NanumGothic" w:eastAsia="NanumGothic"/>
          <w:b/>
          <w:i w:val="0"/>
          <w:color w:val="12365B"/>
          <w:sz w:val="26"/>
        </w:rPr>
        <w:t>개정 이력</w:t>
      </w:r>
    </w:p>
    <w:tbl>
      <w:tblPr>
        <w:tblW w:type="auto" w:w="0"/>
        <w:jc w:val="center"/>
        <w:tblLayout w:type="fixed"/>
        <w:tblLook w:firstColumn="1" w:firstRow="1" w:lastColumn="0" w:lastRow="0" w:noHBand="0" w:noVBand="1" w:val="04A0"/>
        <w:tblBorders>
          <w:top w:val="single" w:sz="5" w:space="0" w:color="C9D7E6"/>
          <w:left w:val="single" w:sz="5" w:space="0" w:color="C9D7E6"/>
          <w:bottom w:val="single" w:sz="5" w:space="0" w:color="C9D7E6"/>
          <w:right w:val="single" w:sz="5" w:space="0" w:color="C9D7E6"/>
          <w:insideH w:val="single" w:sz="5" w:space="0" w:color="C9D7E6"/>
          <w:insideV w:val="single" w:sz="5" w:space="0" w:color="C9D7E6"/>
        </w:tblBorders>
      </w:tblPr>
      <w:tblGrid>
        <w:gridCol w:w="1958"/>
        <w:gridCol w:w="1958"/>
        <w:gridCol w:w="1958"/>
        <w:gridCol w:w="1958"/>
        <w:gridCol w:w="1958"/>
      </w:tblGrid>
      <w:tr>
        <w:trPr>
          <w:tblHeader w:val="true"/>
        </w:trPr>
        <w:tc>
          <w:tcPr>
            <w:tcW w:type="dxa" w:w="1008"/>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버전</w:t>
            </w:r>
          </w:p>
        </w:tc>
        <w:tc>
          <w:tcPr>
            <w:tcW w:type="dxa" w:w="1440"/>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일자</w:t>
            </w:r>
          </w:p>
        </w:tc>
        <w:tc>
          <w:tcPr>
            <w:tcW w:type="dxa" w:w="5328"/>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제·개정 내용</w:t>
            </w:r>
          </w:p>
        </w:tc>
        <w:tc>
          <w:tcPr>
            <w:tcW w:type="dxa" w:w="1440"/>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작성자</w:t>
            </w:r>
          </w:p>
        </w:tc>
        <w:tc>
          <w:tcPr>
            <w:tcW w:type="dxa" w:w="1440"/>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승인자</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6"/>
              </w:rPr>
              <w:t>v0.9</w:t>
            </w:r>
          </w:p>
        </w:tc>
        <w:tc>
          <w:tcPr>
            <w:tcW w:type="dxa" w:w="14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t>2026-10-26</w:t>
            </w:r>
          </w:p>
        </w:tc>
        <w:tc>
          <w:tcPr>
            <w:tcW w:type="dxa" w:w="5328"/>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t>제공된 교육용 표준 틀을 바탕으로 SJC 적용 초안 작성</w:t>
            </w:r>
          </w:p>
        </w:tc>
        <w:tc>
          <w:tcPr>
            <w:tcW w:type="dxa" w:w="14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r>
          </w:p>
        </w:tc>
        <w:tc>
          <w:tcPr>
            <w:tcW w:type="dxa" w:w="14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r>
          </w:p>
        </w:tc>
      </w:tr>
      <w:tr>
        <w:trPr>
          <w:cantSplit/>
        </w:trPr>
        <w:tc>
          <w:tcPr>
            <w:tcW w:type="dxa" w:w="1008"/>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6"/>
              </w:rPr>
            </w:r>
          </w:p>
        </w:tc>
        <w:tc>
          <w:tcPr>
            <w:tcW w:type="dxa" w:w="14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c>
          <w:tcPr>
            <w:tcW w:type="dxa" w:w="5328"/>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c>
          <w:tcPr>
            <w:tcW w:type="dxa" w:w="14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c>
          <w:tcPr>
            <w:tcW w:type="dxa" w:w="14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r>
          </w:p>
        </w:tc>
      </w:tr>
    </w:tbl>
    <w:p>
      <w:pPr>
        <w:spacing w:after="0"/>
      </w:pPr>
    </w:p>
    <w:p>
      <w:pPr>
        <w:pStyle w:val="Heading1"/>
        <w:spacing w:after="120" w:line="276" w:lineRule="auto"/>
      </w:pPr>
      <w:r>
        <w:rPr>
          <w:rFonts w:ascii="NanumGothic" w:hAnsi="NanumGothic" w:eastAsia="NanumGothic"/>
          <w:b/>
          <w:i w:val="0"/>
          <w:color w:val="1E5AA8"/>
          <w:sz w:val="36"/>
        </w:rPr>
        <w:t>목차</w:t>
      </w:r>
    </w:p>
    <w:tbl>
      <w:tblPr>
        <w:tblW w:type="auto" w:w="0"/>
        <w:jc w:val="center"/>
        <w:tblLayout w:type="fixed"/>
        <w:tblLook w:firstColumn="1" w:firstRow="1" w:lastColumn="0" w:lastRow="0" w:noHBand="0" w:noVBand="1" w:val="04A0"/>
        <w:tblBorders>
          <w:top w:val="single" w:sz="5" w:space="0" w:color="C9D7E6"/>
          <w:left w:val="single" w:sz="5" w:space="0" w:color="C9D7E6"/>
          <w:bottom w:val="single" w:sz="5" w:space="0" w:color="C9D7E6"/>
          <w:right w:val="single" w:sz="5" w:space="0" w:color="C9D7E6"/>
          <w:insideH w:val="single" w:sz="5" w:space="0" w:color="C9D7E6"/>
          <w:insideV w:val="single" w:sz="5" w:space="0" w:color="C9D7E6"/>
        </w:tblBorders>
      </w:tblPr>
      <w:tblGrid>
        <w:gridCol w:w="4896"/>
        <w:gridCol w:w="4896"/>
      </w:tblGrid>
      <w:tr>
        <w:trPr>
          <w:tblHeader w:val="true"/>
        </w:trPr>
        <w:tc>
          <w:tcPr>
            <w:tcW w:type="dxa" w:w="3312"/>
            <w:vAlign w:val="center"/>
            <w:tcMar>
              <w:top w:w="35" w:type="dxa"/>
              <w:start w:w="65" w:type="dxa"/>
              <w:bottom w:w="35" w:type="dxa"/>
              <w:end w:w="65" w:type="dxa"/>
            </w:tcMar>
            <w:shd w:fill="1E5AA8"/>
          </w:tcPr>
          <w:p>
            <w:pPr>
              <w:spacing w:after="0" w:before="0" w:line="252" w:lineRule="auto"/>
              <w:jc w:val="center"/>
            </w:pPr>
            <w:r>
              <w:rPr>
                <w:sz w:val="15"/>
              </w:rPr>
            </w:r>
            <w:r>
              <w:rPr>
                <w:rFonts w:ascii="NanumGothic" w:hAnsi="NanumGothic" w:eastAsia="NanumGothic"/>
                <w:b/>
                <w:color w:val="FFFFFF"/>
                <w:sz w:val="15"/>
              </w:rPr>
              <w:t>구성</w:t>
            </w:r>
          </w:p>
        </w:tc>
        <w:tc>
          <w:tcPr>
            <w:tcW w:type="dxa" w:w="6192"/>
            <w:vAlign w:val="center"/>
            <w:tcMar>
              <w:top w:w="35" w:type="dxa"/>
              <w:start w:w="65" w:type="dxa"/>
              <w:bottom w:w="35" w:type="dxa"/>
              <w:end w:w="65" w:type="dxa"/>
            </w:tcMar>
            <w:shd w:fill="1E5AA8"/>
          </w:tcPr>
          <w:p>
            <w:pPr>
              <w:spacing w:after="0" w:before="0" w:line="252" w:lineRule="auto"/>
              <w:jc w:val="center"/>
            </w:pPr>
            <w:r>
              <w:rPr>
                <w:sz w:val="15"/>
              </w:rPr>
            </w:r>
            <w:r>
              <w:rPr>
                <w:rFonts w:ascii="NanumGothic" w:hAnsi="NanumGothic" w:eastAsia="NanumGothic"/>
                <w:b/>
                <w:color w:val="FFFFFF"/>
                <w:sz w:val="15"/>
              </w:rPr>
              <w:t>내용</w:t>
            </w:r>
          </w:p>
        </w:tc>
      </w:tr>
      <w:tr>
        <w:trPr>
          <w:cantSplit/>
        </w:trPr>
        <w:tc>
          <w:tcPr>
            <w:tcW w:type="dxa" w:w="331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color w:val="202A35"/>
                <w:sz w:val="15"/>
              </w:rPr>
              <w:t>제1장 총칙</w:t>
            </w:r>
          </w:p>
        </w:tc>
        <w:tc>
          <w:tcPr>
            <w:tcW w:type="dxa" w:w="619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val="0"/>
                <w:color w:val="202A35"/>
                <w:sz w:val="15"/>
              </w:rPr>
              <w:t>제1조~제5조</w:t>
            </w:r>
          </w:p>
        </w:tc>
      </w:tr>
      <w:tr>
        <w:trPr>
          <w:cantSplit/>
        </w:trPr>
        <w:tc>
          <w:tcPr>
            <w:tcW w:type="dxa" w:w="331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color w:val="202A35"/>
                <w:sz w:val="15"/>
              </w:rPr>
              <w:t>제2장 정보보호 조직</w:t>
            </w:r>
          </w:p>
        </w:tc>
        <w:tc>
          <w:tcPr>
            <w:tcW w:type="dxa" w:w="619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val="0"/>
                <w:color w:val="202A35"/>
                <w:sz w:val="15"/>
              </w:rPr>
              <w:t>제6조~제9조</w:t>
            </w:r>
          </w:p>
        </w:tc>
      </w:tr>
      <w:tr>
        <w:trPr>
          <w:cantSplit/>
        </w:trPr>
        <w:tc>
          <w:tcPr>
            <w:tcW w:type="dxa" w:w="331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color w:val="202A35"/>
                <w:sz w:val="15"/>
              </w:rPr>
              <w:t>제3장 인적보안</w:t>
            </w:r>
          </w:p>
        </w:tc>
        <w:tc>
          <w:tcPr>
            <w:tcW w:type="dxa" w:w="619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val="0"/>
                <w:color w:val="202A35"/>
                <w:sz w:val="15"/>
              </w:rPr>
              <w:t>제10조~제15조</w:t>
            </w:r>
          </w:p>
        </w:tc>
      </w:tr>
      <w:tr>
        <w:trPr>
          <w:cantSplit/>
        </w:trPr>
        <w:tc>
          <w:tcPr>
            <w:tcW w:type="dxa" w:w="331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color w:val="202A35"/>
                <w:sz w:val="15"/>
              </w:rPr>
              <w:t>제4장 자산관리</w:t>
            </w:r>
          </w:p>
        </w:tc>
        <w:tc>
          <w:tcPr>
            <w:tcW w:type="dxa" w:w="619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val="0"/>
                <w:color w:val="202A35"/>
                <w:sz w:val="15"/>
              </w:rPr>
              <w:t>제16조~제19조</w:t>
            </w:r>
          </w:p>
        </w:tc>
      </w:tr>
      <w:tr>
        <w:trPr>
          <w:cantSplit/>
        </w:trPr>
        <w:tc>
          <w:tcPr>
            <w:tcW w:type="dxa" w:w="331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color w:val="202A35"/>
                <w:sz w:val="15"/>
              </w:rPr>
              <w:t>제5장 서비스 공급망 관리</w:t>
            </w:r>
          </w:p>
        </w:tc>
        <w:tc>
          <w:tcPr>
            <w:tcW w:type="dxa" w:w="619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val="0"/>
                <w:color w:val="202A35"/>
                <w:sz w:val="15"/>
              </w:rPr>
              <w:t>제20조~제22조</w:t>
            </w:r>
          </w:p>
        </w:tc>
      </w:tr>
      <w:tr>
        <w:trPr>
          <w:cantSplit/>
        </w:trPr>
        <w:tc>
          <w:tcPr>
            <w:tcW w:type="dxa" w:w="331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color w:val="202A35"/>
                <w:sz w:val="15"/>
              </w:rPr>
              <w:t>제6장 침해사고 관리</w:t>
            </w:r>
          </w:p>
        </w:tc>
        <w:tc>
          <w:tcPr>
            <w:tcW w:type="dxa" w:w="619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val="0"/>
                <w:color w:val="202A35"/>
                <w:sz w:val="15"/>
              </w:rPr>
              <w:t>제23조~제25조</w:t>
            </w:r>
          </w:p>
        </w:tc>
      </w:tr>
      <w:tr>
        <w:trPr>
          <w:cantSplit/>
        </w:trPr>
        <w:tc>
          <w:tcPr>
            <w:tcW w:type="dxa" w:w="331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color w:val="202A35"/>
                <w:sz w:val="15"/>
              </w:rPr>
              <w:t>제7장 서비스 연속성 관리</w:t>
            </w:r>
          </w:p>
        </w:tc>
        <w:tc>
          <w:tcPr>
            <w:tcW w:type="dxa" w:w="619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val="0"/>
                <w:color w:val="202A35"/>
                <w:sz w:val="15"/>
              </w:rPr>
              <w:t>제26조~제27조</w:t>
            </w:r>
          </w:p>
        </w:tc>
      </w:tr>
      <w:tr>
        <w:trPr>
          <w:cantSplit/>
        </w:trPr>
        <w:tc>
          <w:tcPr>
            <w:tcW w:type="dxa" w:w="331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color w:val="202A35"/>
                <w:sz w:val="15"/>
              </w:rPr>
              <w:t>제8장 준거성</w:t>
            </w:r>
          </w:p>
        </w:tc>
        <w:tc>
          <w:tcPr>
            <w:tcW w:type="dxa" w:w="619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val="0"/>
                <w:color w:val="202A35"/>
                <w:sz w:val="15"/>
              </w:rPr>
              <w:t>제28조~제29조</w:t>
            </w:r>
          </w:p>
        </w:tc>
      </w:tr>
      <w:tr>
        <w:trPr>
          <w:cantSplit/>
        </w:trPr>
        <w:tc>
          <w:tcPr>
            <w:tcW w:type="dxa" w:w="331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color w:val="202A35"/>
                <w:sz w:val="15"/>
              </w:rPr>
              <w:t>제9장 물리적 보안</w:t>
            </w:r>
          </w:p>
        </w:tc>
        <w:tc>
          <w:tcPr>
            <w:tcW w:type="dxa" w:w="619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val="0"/>
                <w:color w:val="202A35"/>
                <w:sz w:val="15"/>
              </w:rPr>
              <w:t>제30조</w:t>
            </w:r>
          </w:p>
        </w:tc>
      </w:tr>
      <w:tr>
        <w:trPr>
          <w:cantSplit/>
        </w:trPr>
        <w:tc>
          <w:tcPr>
            <w:tcW w:type="dxa" w:w="331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color w:val="202A35"/>
                <w:sz w:val="15"/>
              </w:rPr>
              <w:t>제10장 가상화 보안</w:t>
            </w:r>
          </w:p>
        </w:tc>
        <w:tc>
          <w:tcPr>
            <w:tcW w:type="dxa" w:w="619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val="0"/>
                <w:color w:val="202A35"/>
                <w:sz w:val="15"/>
              </w:rPr>
              <w:t>제31조</w:t>
            </w:r>
          </w:p>
        </w:tc>
      </w:tr>
      <w:tr>
        <w:trPr>
          <w:cantSplit/>
        </w:trPr>
        <w:tc>
          <w:tcPr>
            <w:tcW w:type="dxa" w:w="331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color w:val="202A35"/>
                <w:sz w:val="15"/>
              </w:rPr>
              <w:t>제11장 접근통제</w:t>
            </w:r>
          </w:p>
        </w:tc>
        <w:tc>
          <w:tcPr>
            <w:tcW w:type="dxa" w:w="619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val="0"/>
                <w:color w:val="202A35"/>
                <w:sz w:val="15"/>
              </w:rPr>
              <w:t>제32조</w:t>
            </w:r>
          </w:p>
        </w:tc>
      </w:tr>
      <w:tr>
        <w:trPr>
          <w:cantSplit/>
        </w:trPr>
        <w:tc>
          <w:tcPr>
            <w:tcW w:type="dxa" w:w="331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color w:val="202A35"/>
                <w:sz w:val="15"/>
              </w:rPr>
              <w:t>제12장 네트워크 보안</w:t>
            </w:r>
          </w:p>
        </w:tc>
        <w:tc>
          <w:tcPr>
            <w:tcW w:type="dxa" w:w="619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val="0"/>
                <w:color w:val="202A35"/>
                <w:sz w:val="15"/>
              </w:rPr>
              <w:t>제33조</w:t>
            </w:r>
          </w:p>
        </w:tc>
      </w:tr>
      <w:tr>
        <w:trPr>
          <w:cantSplit/>
        </w:trPr>
        <w:tc>
          <w:tcPr>
            <w:tcW w:type="dxa" w:w="331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color w:val="202A35"/>
                <w:sz w:val="15"/>
              </w:rPr>
              <w:t>제13장 데이터 보호 및 암호화</w:t>
            </w:r>
          </w:p>
        </w:tc>
        <w:tc>
          <w:tcPr>
            <w:tcW w:type="dxa" w:w="619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val="0"/>
                <w:color w:val="202A35"/>
                <w:sz w:val="15"/>
              </w:rPr>
              <w:t>제34조~제36조</w:t>
            </w:r>
          </w:p>
        </w:tc>
      </w:tr>
      <w:tr>
        <w:trPr>
          <w:cantSplit/>
        </w:trPr>
        <w:tc>
          <w:tcPr>
            <w:tcW w:type="dxa" w:w="331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color w:val="202A35"/>
                <w:sz w:val="15"/>
              </w:rPr>
              <w:t>제14장 시스템 개발 및 도입 보안</w:t>
            </w:r>
          </w:p>
        </w:tc>
        <w:tc>
          <w:tcPr>
            <w:tcW w:type="dxa" w:w="619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val="0"/>
                <w:color w:val="202A35"/>
                <w:sz w:val="15"/>
              </w:rPr>
              <w:t>제37조~제38조</w:t>
            </w:r>
          </w:p>
        </w:tc>
      </w:tr>
      <w:tr>
        <w:trPr>
          <w:cantSplit/>
        </w:trPr>
        <w:tc>
          <w:tcPr>
            <w:tcW w:type="dxa" w:w="331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color w:val="202A35"/>
                <w:sz w:val="15"/>
              </w:rPr>
              <w:t>제15장 공공기관 추가 보안요구사항</w:t>
            </w:r>
          </w:p>
        </w:tc>
        <w:tc>
          <w:tcPr>
            <w:tcW w:type="dxa" w:w="619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val="0"/>
                <w:color w:val="202A35"/>
                <w:sz w:val="15"/>
              </w:rPr>
              <w:t>제39조</w:t>
            </w:r>
          </w:p>
        </w:tc>
      </w:tr>
      <w:tr>
        <w:trPr>
          <w:cantSplit/>
        </w:trPr>
        <w:tc>
          <w:tcPr>
            <w:tcW w:type="dxa" w:w="331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color w:val="202A35"/>
                <w:sz w:val="15"/>
              </w:rPr>
              <w:t>제16장 보칙</w:t>
            </w:r>
          </w:p>
        </w:tc>
        <w:tc>
          <w:tcPr>
            <w:tcW w:type="dxa" w:w="619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val="0"/>
                <w:color w:val="202A35"/>
                <w:sz w:val="15"/>
              </w:rPr>
              <w:t>제40조~제41조</w:t>
            </w:r>
          </w:p>
        </w:tc>
      </w:tr>
      <w:tr>
        <w:trPr>
          <w:cantSplit/>
        </w:trPr>
        <w:tc>
          <w:tcPr>
            <w:tcW w:type="dxa" w:w="331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color w:val="202A35"/>
                <w:sz w:val="15"/>
              </w:rPr>
              <w:t>별표 1</w:t>
            </w:r>
          </w:p>
        </w:tc>
        <w:tc>
          <w:tcPr>
            <w:tcW w:type="dxa" w:w="619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val="0"/>
                <w:color w:val="202A35"/>
                <w:sz w:val="15"/>
              </w:rPr>
              <w:t>정보보호 문서체계 및 하위 지침 목록</w:t>
            </w:r>
          </w:p>
        </w:tc>
      </w:tr>
      <w:tr>
        <w:trPr>
          <w:cantSplit/>
        </w:trPr>
        <w:tc>
          <w:tcPr>
            <w:tcW w:type="dxa" w:w="331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color w:val="202A35"/>
                <w:sz w:val="15"/>
              </w:rPr>
              <w:t>별표 2</w:t>
            </w:r>
          </w:p>
        </w:tc>
        <w:tc>
          <w:tcPr>
            <w:tcW w:type="dxa" w:w="6192"/>
            <w:vAlign w:val="center"/>
            <w:tcMar>
              <w:top w:w="35" w:type="dxa"/>
              <w:start w:w="65" w:type="dxa"/>
              <w:bottom w:w="35" w:type="dxa"/>
              <w:end w:w="65" w:type="dxa"/>
            </w:tcMar>
            <w:shd w:fill="F7FAFD"/>
          </w:tcPr>
          <w:p>
            <w:pPr>
              <w:spacing w:after="0" w:before="0" w:line="252" w:lineRule="auto"/>
            </w:pPr>
            <w:r>
              <w:rPr>
                <w:sz w:val="15"/>
              </w:rPr>
            </w:r>
            <w:r>
              <w:rPr>
                <w:rFonts w:ascii="NanumGothic" w:hAnsi="NanumGothic" w:eastAsia="NanumGothic"/>
                <w:b w:val="0"/>
                <w:color w:val="202A35"/>
                <w:sz w:val="15"/>
              </w:rPr>
              <w:t>CSAP 통제항목과 정책서 조항 매핑</w:t>
            </w:r>
          </w:p>
        </w:tc>
      </w:tr>
      <w:tr>
        <w:trPr>
          <w:cantSplit/>
        </w:trPr>
        <w:tc>
          <w:tcPr>
            <w:tcW w:type="dxa" w:w="331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color w:val="202A35"/>
                <w:sz w:val="15"/>
              </w:rPr>
              <w:t>별표 3</w:t>
            </w:r>
          </w:p>
        </w:tc>
        <w:tc>
          <w:tcPr>
            <w:tcW w:type="dxa" w:w="6192"/>
            <w:vAlign w:val="center"/>
            <w:tcMar>
              <w:top w:w="35" w:type="dxa"/>
              <w:start w:w="65" w:type="dxa"/>
              <w:bottom w:w="35" w:type="dxa"/>
              <w:end w:w="65" w:type="dxa"/>
            </w:tcMar>
          </w:tcPr>
          <w:p>
            <w:pPr>
              <w:spacing w:after="0" w:before="0" w:line="252" w:lineRule="auto"/>
            </w:pPr>
            <w:r>
              <w:rPr>
                <w:sz w:val="15"/>
              </w:rPr>
            </w:r>
            <w:r>
              <w:rPr>
                <w:rFonts w:ascii="NanumGothic" w:hAnsi="NanumGothic" w:eastAsia="NanumGothic"/>
                <w:b w:val="0"/>
                <w:color w:val="202A35"/>
                <w:sz w:val="15"/>
              </w:rPr>
              <w:t>조직별 역할·책임 및 RACI</w:t>
            </w:r>
          </w:p>
        </w:tc>
      </w:tr>
    </w:tbl>
    <w:p>
      <w:pPr>
        <w:spacing w:after="0"/>
      </w:pPr>
    </w:p>
    <w:p>
      <w:r>
        <w:br w:type="page"/>
      </w:r>
    </w:p>
    <w:p>
      <w:pPr>
        <w:pStyle w:val="Heading1"/>
        <w:keepNext/>
      </w:pPr>
      <w:r>
        <w:rPr>
          <w:rFonts w:ascii="NanumGothic" w:hAnsi="NanumGothic" w:eastAsia="NanumGothic"/>
          <w:b/>
          <w:i w:val="0"/>
          <w:color w:val="1E5AA8"/>
          <w:sz w:val="36"/>
        </w:rPr>
        <w:t>제1장 총칙</w:t>
      </w:r>
    </w:p>
    <w:p>
      <w:pPr>
        <w:pStyle w:val="Heading3"/>
        <w:keepNext/>
        <w:spacing w:before="160" w:after="60"/>
      </w:pPr>
      <w:r>
        <w:rPr>
          <w:rFonts w:ascii="NanumGothic" w:hAnsi="NanumGothic" w:eastAsia="NanumGothic"/>
          <w:b/>
          <w:i w:val="0"/>
          <w:color w:val="12365B"/>
          <w:sz w:val="22"/>
        </w:rPr>
        <w:t>제1조 (목적)</w:t>
      </w:r>
    </w:p>
    <w:p>
      <w:pPr>
        <w:spacing w:after="60" w:line="269" w:lineRule="auto"/>
        <w:ind w:left="0" w:firstLine="0"/>
      </w:pPr>
      <w:r>
        <w:rPr>
          <w:rFonts w:ascii="NanumGothic" w:hAnsi="NanumGothic" w:eastAsia="NanumGothic"/>
          <w:b w:val="0"/>
          <w:i w:val="0"/>
          <w:color w:val="202A35"/>
          <w:sz w:val="19"/>
        </w:rPr>
        <w:t>이 정책서는 SJC(이하 “회사”라 한다)가 제공하는 클라우드서비스와 이를 운영하는 조직·인력·정보자산을 보호하기 위한 정보보호 및 개인정보 보호의 기본 원칙을 정하고, 하위 시행문서의 근거를 마련함을 목적으로 한다.</w:t>
      </w:r>
    </w:p>
    <w:p>
      <w:pPr>
        <w:spacing w:after="80"/>
      </w:pPr>
      <w:r>
        <w:rPr>
          <w:rFonts w:ascii="NanumGothic" w:hAnsi="NanumGothic" w:eastAsia="NanumGothic"/>
          <w:b w:val="0"/>
          <w:i/>
          <w:color w:val="5C6B7A"/>
          <w:sz w:val="16"/>
        </w:rPr>
        <w:t>관련 기준: 정관 및 정보보호 관련 상위 사규(제정 전 확인 필요), CSAP 1.1</w:t>
      </w:r>
    </w:p>
    <w:p>
      <w:pPr>
        <w:pStyle w:val="Heading3"/>
        <w:keepNext/>
        <w:spacing w:before="160" w:after="60"/>
      </w:pPr>
      <w:r>
        <w:rPr>
          <w:rFonts w:ascii="NanumGothic" w:hAnsi="NanumGothic" w:eastAsia="NanumGothic"/>
          <w:b/>
          <w:i w:val="0"/>
          <w:color w:val="12365B"/>
          <w:sz w:val="22"/>
        </w:rPr>
        <w:t>제2조 (적용범위)</w:t>
      </w:r>
    </w:p>
    <w:p>
      <w:pPr>
        <w:spacing w:after="60" w:line="269" w:lineRule="auto"/>
        <w:ind w:left="0" w:firstLine="0"/>
      </w:pPr>
      <w:r>
        <w:rPr>
          <w:rFonts w:ascii="NanumGothic" w:hAnsi="NanumGothic" w:eastAsia="NanumGothic"/>
          <w:b w:val="0"/>
          <w:i w:val="0"/>
          <w:color w:val="202A35"/>
          <w:sz w:val="19"/>
        </w:rPr>
        <w:t>① 인원: 회사 임직원, 파견직, 대상 서비스의 개발·운영·유지보수에 참여하는 외주·협력업체 인력 및 공급자 인력에 적용한다.</w:t>
      </w:r>
    </w:p>
    <w:p>
      <w:pPr>
        <w:spacing w:after="60" w:line="269" w:lineRule="auto"/>
        <w:ind w:left="0" w:firstLine="0"/>
      </w:pPr>
      <w:r>
        <w:rPr>
          <w:rFonts w:ascii="NanumGothic" w:hAnsi="NanumGothic" w:eastAsia="NanumGothic"/>
          <w:b w:val="0"/>
          <w:i w:val="0"/>
          <w:color w:val="202A35"/>
          <w:sz w:val="19"/>
        </w:rPr>
        <w:t>② 자산·서비스: 회사의 인증 범위에 포함되는 정보시스템, 가상자원, 이용기관 데이터, 관리용 단말, 운영 공간 및 서비스 지원 업무에 적용한다.</w:t>
      </w:r>
    </w:p>
    <w:p>
      <w:pPr>
        <w:spacing w:after="60" w:line="269" w:lineRule="auto"/>
        <w:ind w:left="0" w:firstLine="0"/>
      </w:pPr>
      <w:r>
        <w:rPr>
          <w:rFonts w:ascii="NanumGothic" w:hAnsi="NanumGothic" w:eastAsia="NanumGothic"/>
          <w:b w:val="0"/>
          <w:i w:val="0"/>
          <w:color w:val="202A35"/>
          <w:sz w:val="19"/>
        </w:rPr>
        <w:t>③ 공유책임 경계: IaaS를 이용하는 경우 물리·하이퍼바이저 계층은 IaaS 사업자의 인증과 계약에 따라 확인하고, 회사는 계약상 회사 책임으로 정한 운영체제 이상의 계층, 계정·권한, 데이터 및 회사 운영 공간을 관리한다. 이용기관은 계약과 서비스 안내에 정한 범위에서 이용자 계정과 업무 데이터 입력의 적정성을 책임진다.</w:t>
      </w:r>
    </w:p>
    <w:p>
      <w:pPr>
        <w:spacing w:after="60" w:line="269" w:lineRule="auto"/>
        <w:ind w:left="0" w:firstLine="0"/>
      </w:pPr>
      <w:r>
        <w:rPr>
          <w:rFonts w:ascii="NanumGothic" w:hAnsi="NanumGothic" w:eastAsia="NanumGothic"/>
          <w:b w:val="0"/>
          <w:i w:val="0"/>
          <w:color w:val="202A35"/>
          <w:sz w:val="19"/>
        </w:rPr>
        <w:t>④ 실제 인증대상 서비스, 서비스 유형, 시스템 경계 및 공유책임 범위는 인증범위 명세서와 계약서에 확정하여 관리한다.</w:t>
      </w:r>
    </w:p>
    <w:p>
      <w:pPr>
        <w:spacing w:after="80"/>
      </w:pPr>
      <w:r>
        <w:rPr>
          <w:rFonts w:ascii="NanumGothic" w:hAnsi="NanumGothic" w:eastAsia="NanumGothic"/>
          <w:b w:val="0"/>
          <w:i/>
          <w:color w:val="5C6B7A"/>
          <w:sz w:val="16"/>
        </w:rPr>
        <w:t>관련 기준: 정보보호 관련 상위 사규(제정 전 확인 필요), CSAP 1.1.1</w:t>
      </w:r>
    </w:p>
    <w:p>
      <w:pPr>
        <w:pStyle w:val="Heading3"/>
        <w:keepNext/>
        <w:spacing w:before="160" w:after="60"/>
      </w:pPr>
      <w:r>
        <w:rPr>
          <w:rFonts w:ascii="NanumGothic" w:hAnsi="NanumGothic" w:eastAsia="NanumGothic"/>
          <w:b/>
          <w:i w:val="0"/>
          <w:color w:val="12365B"/>
          <w:sz w:val="22"/>
        </w:rPr>
        <w:t>제3조 (용어의 정의)</w:t>
      </w:r>
    </w:p>
    <w:p>
      <w:pPr>
        <w:spacing w:after="60" w:line="269" w:lineRule="auto"/>
        <w:ind w:left="0" w:firstLine="0"/>
      </w:pPr>
      <w:r>
        <w:rPr>
          <w:rFonts w:ascii="NanumGothic" w:hAnsi="NanumGothic" w:eastAsia="NanumGothic"/>
          <w:b w:val="0"/>
          <w:i w:val="0"/>
          <w:color w:val="202A35"/>
          <w:sz w:val="19"/>
        </w:rPr>
        <w:t>1. “정보자산”이란 물리 장비, 가상자원(VM·컨테이너 이미지·관리형 서비스 등), 소프트웨어, 데이터 및 이를 다루는 문서를 말한다.</w:t>
      </w:r>
    </w:p>
    <w:p>
      <w:pPr>
        <w:spacing w:after="60" w:line="269" w:lineRule="auto"/>
        <w:ind w:left="0" w:firstLine="0"/>
      </w:pPr>
      <w:r>
        <w:rPr>
          <w:rFonts w:ascii="NanumGothic" w:hAnsi="NanumGothic" w:eastAsia="NanumGothic"/>
          <w:b w:val="0"/>
          <w:i w:val="0"/>
          <w:color w:val="202A35"/>
          <w:sz w:val="19"/>
        </w:rPr>
        <w:t>2. “주요직무자”란 대상 서비스의 운영·개발·보안 업무를 맡아 서비스와 데이터에 중대한 영향을 줄 수 있는 사람을 말한다.</w:t>
      </w:r>
    </w:p>
    <w:p>
      <w:pPr>
        <w:spacing w:after="60" w:line="269" w:lineRule="auto"/>
        <w:ind w:left="0" w:firstLine="0"/>
      </w:pPr>
      <w:r>
        <w:rPr>
          <w:rFonts w:ascii="NanumGothic" w:hAnsi="NanumGothic" w:eastAsia="NanumGothic"/>
          <w:b w:val="0"/>
          <w:i w:val="0"/>
          <w:color w:val="202A35"/>
          <w:sz w:val="19"/>
        </w:rPr>
        <w:t>3. “공급자”란 대상 서비스 제공에 필요한 인프라·소프트웨어·운영·보안 서비스를 공급하는 외부 사업자(IaaS 사업자, 소프트웨어 공급자, 외주 개발·유지보수 업체, 보안관제 사업자 등)를 말한다.</w:t>
      </w:r>
    </w:p>
    <w:p>
      <w:pPr>
        <w:spacing w:after="60" w:line="269" w:lineRule="auto"/>
        <w:ind w:left="0" w:firstLine="0"/>
      </w:pPr>
      <w:r>
        <w:rPr>
          <w:rFonts w:ascii="NanumGothic" w:hAnsi="NanumGothic" w:eastAsia="NanumGothic"/>
          <w:b w:val="0"/>
          <w:i w:val="0"/>
          <w:color w:val="202A35"/>
          <w:sz w:val="19"/>
        </w:rPr>
        <w:t>4. “이용기관”이란 회사의 클라우드서비스를 이용하는 기관 또는 고객을 말한다.</w:t>
      </w:r>
    </w:p>
    <w:p>
      <w:pPr>
        <w:spacing w:after="60" w:line="269" w:lineRule="auto"/>
        <w:ind w:left="0" w:firstLine="0"/>
      </w:pPr>
      <w:r>
        <w:rPr>
          <w:rFonts w:ascii="NanumGothic" w:hAnsi="NanumGothic" w:eastAsia="NanumGothic"/>
          <w:b w:val="0"/>
          <w:i w:val="0"/>
          <w:color w:val="202A35"/>
          <w:sz w:val="19"/>
        </w:rPr>
        <w:t>5. “개인정보” 및 “개인정보처리자” 등 법령상 용어는 개인정보 보호법 등 관계 법령의 정의에 따른다.</w:t>
      </w:r>
    </w:p>
    <w:p>
      <w:pPr>
        <w:pStyle w:val="Heading3"/>
        <w:keepNext/>
        <w:spacing w:before="160" w:after="60"/>
      </w:pPr>
      <w:r>
        <w:rPr>
          <w:rFonts w:ascii="NanumGothic" w:hAnsi="NanumGothic" w:eastAsia="NanumGothic"/>
          <w:b/>
          <w:i w:val="0"/>
          <w:color w:val="12365B"/>
          <w:sz w:val="22"/>
        </w:rPr>
        <w:t>제4조 (정보보호 기본 원칙)</w:t>
      </w:r>
    </w:p>
    <w:p>
      <w:pPr>
        <w:spacing w:after="60" w:line="269" w:lineRule="auto"/>
        <w:ind w:left="0" w:firstLine="0"/>
      </w:pPr>
      <w:r>
        <w:rPr>
          <w:rFonts w:ascii="NanumGothic" w:hAnsi="NanumGothic" w:eastAsia="NanumGothic"/>
          <w:b w:val="0"/>
          <w:i w:val="0"/>
          <w:color w:val="202A35"/>
          <w:sz w:val="19"/>
        </w:rPr>
        <w:t>회사는 다음 원칙에 따라 정보보호 및 개인정보 보호를 수행한다.</w:t>
      </w:r>
    </w:p>
    <w:p>
      <w:pPr>
        <w:spacing w:after="60" w:line="269" w:lineRule="auto"/>
        <w:ind w:left="0" w:firstLine="0"/>
      </w:pPr>
      <w:r>
        <w:rPr>
          <w:rFonts w:ascii="NanumGothic" w:hAnsi="NanumGothic" w:eastAsia="NanumGothic"/>
          <w:b w:val="0"/>
          <w:i w:val="0"/>
          <w:color w:val="202A35"/>
          <w:sz w:val="19"/>
        </w:rPr>
        <w:t>1. 최소권한 부여와 직무 분리  2. 위험에 기반한 보호대책  3. 다층 방어와 안전한 기본 설정  4. 공유책임 범위의 명확화  5. 이용기관 데이터의 논리적 분리와 승인된 위치에서의 처리  6. 모든 주요 통제의 기록과 증명 가능성  7. 개인정보 처리 목적·범위의 명확화와 최소 처리</w:t>
      </w:r>
    </w:p>
    <w:p>
      <w:pPr>
        <w:spacing w:after="80"/>
      </w:pPr>
      <w:r>
        <w:rPr>
          <w:rFonts w:ascii="NanumGothic" w:hAnsi="NanumGothic" w:eastAsia="NanumGothic"/>
          <w:b w:val="0"/>
          <w:i/>
          <w:color w:val="5C6B7A"/>
          <w:sz w:val="16"/>
        </w:rPr>
        <w:t>관련 기준: CSAP 1.1.1, 개인정보 보호 관련 관계 법령</w:t>
      </w:r>
    </w:p>
    <w:p>
      <w:pPr>
        <w:pStyle w:val="Heading3"/>
        <w:keepNext/>
        <w:spacing w:before="160" w:after="60"/>
      </w:pPr>
      <w:r>
        <w:rPr>
          <w:rFonts w:ascii="NanumGothic" w:hAnsi="NanumGothic" w:eastAsia="NanumGothic"/>
          <w:b/>
          <w:i w:val="0"/>
          <w:color w:val="12365B"/>
          <w:sz w:val="22"/>
        </w:rPr>
        <w:t>제5조 (문서체계)</w:t>
      </w:r>
    </w:p>
    <w:p>
      <w:pPr>
        <w:spacing w:after="60" w:line="269" w:lineRule="auto"/>
        <w:ind w:left="0" w:firstLine="0"/>
      </w:pPr>
      <w:r>
        <w:rPr>
          <w:rFonts w:ascii="NanumGothic" w:hAnsi="NanumGothic" w:eastAsia="NanumGothic"/>
          <w:b w:val="0"/>
          <w:i w:val="0"/>
          <w:color w:val="202A35"/>
          <w:sz w:val="19"/>
        </w:rPr>
        <w:t>① 정보보호 문서는 이 정책서를 상위 정책으로 하고, 그 아래에 분야별 지침, 세부 절차서, 서식 및 운영기록을 둔다. 하위 지침 목록과 실행 주관부서는 별표 1에 따른다.</w:t>
      </w:r>
    </w:p>
    <w:p>
      <w:pPr>
        <w:spacing w:after="60" w:line="269" w:lineRule="auto"/>
        <w:ind w:left="0" w:firstLine="0"/>
      </w:pPr>
      <w:r>
        <w:rPr>
          <w:rFonts w:ascii="NanumGothic" w:hAnsi="NanumGothic" w:eastAsia="NanumGothic"/>
          <w:b w:val="0"/>
          <w:i w:val="0"/>
          <w:color w:val="202A35"/>
          <w:sz w:val="19"/>
        </w:rPr>
        <w:t>② 하위 문서는 이 정책서와 상위 사규 및 관계 법령에서 정한 보호 수준보다 완화하여 정할 수 없다.</w:t>
      </w:r>
    </w:p>
    <w:p>
      <w:pPr>
        <w:spacing w:after="60" w:line="269" w:lineRule="auto"/>
        <w:ind w:left="0" w:firstLine="0"/>
      </w:pPr>
      <w:r>
        <w:rPr>
          <w:rFonts w:ascii="NanumGothic" w:hAnsi="NanumGothic" w:eastAsia="NanumGothic"/>
          <w:b w:val="0"/>
          <w:i w:val="0"/>
          <w:color w:val="202A35"/>
          <w:sz w:val="19"/>
        </w:rPr>
        <w:t>③ 이 정책서와 정보보호 관련 지침의 제·개정은 관련 부서 사전검토와 정보보호위원회 심의를 거쳐 CISO가 승인한다. 중요한 변경 사항은 대표이사에게 보고한다.</w:t>
      </w:r>
    </w:p>
    <w:p>
      <w:pPr>
        <w:spacing w:after="60" w:line="269" w:lineRule="auto"/>
        <w:ind w:left="0" w:firstLine="0"/>
      </w:pPr>
      <w:r>
        <w:rPr>
          <w:rFonts w:ascii="NanumGothic" w:hAnsi="NanumGothic" w:eastAsia="NanumGothic"/>
          <w:b w:val="0"/>
          <w:i w:val="0"/>
          <w:color w:val="202A35"/>
          <w:sz w:val="19"/>
        </w:rPr>
        <w:t>④ 문서의 제·개정 권한과 결재 경로는 회사의 사규관리규정 및 위임전결규정과 일치하도록 정식 제정 전에 확인한다.</w:t>
      </w:r>
    </w:p>
    <w:p>
      <w:pPr>
        <w:spacing w:after="80"/>
      </w:pPr>
      <w:r>
        <w:rPr>
          <w:rFonts w:ascii="NanumGothic" w:hAnsi="NanumGothic" w:eastAsia="NanumGothic"/>
          <w:b w:val="0"/>
          <w:i/>
          <w:color w:val="5C6B7A"/>
          <w:sz w:val="16"/>
        </w:rPr>
        <w:t>관련 기준: 사규관리규정(제정 전 확인 필요), CSAP 1.1.1·1.1.3</w:t>
      </w:r>
    </w:p>
    <w:p>
      <w:r>
        <w:br w:type="page"/>
      </w:r>
    </w:p>
    <w:p>
      <w:pPr>
        <w:pStyle w:val="Heading1"/>
        <w:keepNext/>
      </w:pPr>
      <w:r>
        <w:rPr>
          <w:rFonts w:ascii="NanumGothic" w:hAnsi="NanumGothic" w:eastAsia="NanumGothic"/>
          <w:b/>
          <w:i w:val="0"/>
          <w:color w:val="1E5AA8"/>
          <w:sz w:val="36"/>
        </w:rPr>
        <w:t>제2장 정보보호 조직</w:t>
      </w:r>
    </w:p>
    <w:p>
      <w:pPr>
        <w:spacing w:after="160" w:line="276" w:lineRule="auto"/>
      </w:pPr>
      <w:r>
        <w:rPr>
          <w:rFonts w:ascii="NanumGothic" w:hAnsi="NanumGothic" w:eastAsia="NanumGothic"/>
          <w:b w:val="0"/>
          <w:i w:val="0"/>
          <w:color w:val="5C6B7A"/>
          <w:sz w:val="18"/>
        </w:rPr>
        <w:t>CSAP 통제 분야 1. 조직과 책임</w:t>
      </w:r>
    </w:p>
    <w:p>
      <w:pPr>
        <w:pStyle w:val="Heading3"/>
        <w:keepNext/>
        <w:spacing w:before="160" w:after="60"/>
      </w:pPr>
      <w:r>
        <w:rPr>
          <w:rFonts w:ascii="NanumGothic" w:hAnsi="NanumGothic" w:eastAsia="NanumGothic"/>
          <w:b/>
          <w:i w:val="0"/>
          <w:color w:val="12365B"/>
          <w:sz w:val="22"/>
        </w:rPr>
        <w:t>제6조 (정보보호위원회)</w:t>
      </w:r>
    </w:p>
    <w:p>
      <w:pPr>
        <w:spacing w:after="60" w:line="269" w:lineRule="auto"/>
        <w:ind w:left="0" w:firstLine="0"/>
      </w:pPr>
      <w:r>
        <w:rPr>
          <w:rFonts w:ascii="NanumGothic" w:hAnsi="NanumGothic" w:eastAsia="NanumGothic"/>
          <w:b w:val="0"/>
          <w:i w:val="0"/>
          <w:color w:val="202A35"/>
          <w:sz w:val="19"/>
        </w:rPr>
        <w:t>① 회사는 정보보호 주요 사항을 심의하기 위해 정보보호위원회를 둔다. 실제 설치 여부, 구성, 위원장 및 간사는 회사의 직제·규정에 따라 확정한다.</w:t>
      </w:r>
    </w:p>
    <w:p>
      <w:pPr>
        <w:spacing w:after="60" w:line="269" w:lineRule="auto"/>
        <w:ind w:left="0" w:firstLine="0"/>
      </w:pPr>
      <w:r>
        <w:rPr>
          <w:rFonts w:ascii="NanumGothic" w:hAnsi="NanumGothic" w:eastAsia="NanumGothic"/>
          <w:b w:val="0"/>
          <w:i w:val="0"/>
          <w:color w:val="202A35"/>
          <w:sz w:val="19"/>
        </w:rPr>
        <w:t>② 정보보호위원회는 분기 1회 이상 개최하는 것을 원칙으로 하며, 정책서·지침의 제·개정, 위험평가 결과와 보호대책, 침해사고·장애 결과, 공급자 점검 결과 및 내부 점검·감사 결과를 심의한다.</w:t>
      </w:r>
    </w:p>
    <w:p>
      <w:pPr>
        <w:spacing w:after="60" w:line="269" w:lineRule="auto"/>
        <w:ind w:left="0" w:firstLine="0"/>
      </w:pPr>
      <w:r>
        <w:rPr>
          <w:rFonts w:ascii="NanumGothic" w:hAnsi="NanumGothic" w:eastAsia="NanumGothic"/>
          <w:b w:val="0"/>
          <w:i w:val="0"/>
          <w:color w:val="202A35"/>
          <w:sz w:val="19"/>
        </w:rPr>
        <w:t>③ 회의 일시, 참석자, 심의 안건, 의결 사항 및 후속 조치를 회의록으로 기록하고 관리한다.</w:t>
      </w:r>
    </w:p>
    <w:p>
      <w:pPr>
        <w:spacing w:after="80"/>
      </w:pPr>
      <w:r>
        <w:rPr>
          <w:rFonts w:ascii="NanumGothic" w:hAnsi="NanumGothic" w:eastAsia="NanumGothic"/>
          <w:b w:val="0"/>
          <w:i/>
          <w:color w:val="5C6B7A"/>
          <w:sz w:val="16"/>
        </w:rPr>
        <w:t>관련 기준: 정보보호 관련 상위 사규(제정 전 확인 필요), CSAP 1.2.1</w:t>
      </w:r>
    </w:p>
    <w:p>
      <w:pPr>
        <w:pStyle w:val="Heading3"/>
        <w:keepNext/>
        <w:spacing w:before="160" w:after="60"/>
      </w:pPr>
      <w:r>
        <w:rPr>
          <w:rFonts w:ascii="NanumGothic" w:hAnsi="NanumGothic" w:eastAsia="NanumGothic"/>
          <w:b/>
          <w:i w:val="0"/>
          <w:color w:val="12365B"/>
          <w:sz w:val="22"/>
        </w:rPr>
        <w:t>제7조 (정보보호최고책임자와 개인정보 보호책임자)</w:t>
      </w:r>
    </w:p>
    <w:p>
      <w:pPr>
        <w:spacing w:after="60" w:line="269" w:lineRule="auto"/>
        <w:ind w:left="0" w:firstLine="0"/>
      </w:pPr>
      <w:r>
        <w:rPr>
          <w:rFonts w:ascii="NanumGothic" w:hAnsi="NanumGothic" w:eastAsia="NanumGothic"/>
          <w:b w:val="0"/>
          <w:i w:val="0"/>
          <w:color w:val="202A35"/>
          <w:sz w:val="19"/>
        </w:rPr>
        <w:t>① 정보보호최고책임자(CISO)는 회사의 정보보호 업무를 총괄한다. 정보보호 담당 조직은 CISO 소속으로 두고 IT 개발·운영 기능과 역할상 분리한다.</w:t>
      </w:r>
    </w:p>
    <w:p>
      <w:pPr>
        <w:spacing w:after="60" w:line="269" w:lineRule="auto"/>
        <w:ind w:left="0" w:firstLine="0"/>
      </w:pPr>
      <w:r>
        <w:rPr>
          <w:rFonts w:ascii="NanumGothic" w:hAnsi="NanumGothic" w:eastAsia="NanumGothic"/>
          <w:b w:val="0"/>
          <w:i w:val="0"/>
          <w:color w:val="202A35"/>
          <w:sz w:val="19"/>
        </w:rPr>
        <w:t>② 개인정보 보호책임자(CPO)는 개인정보 처리 및 보호 업무를 총괄한다. 개인정보보호 실무조직은 CPO의 업무 수행을 지원하며, CISO와 CPO의 겸직 가능 여부 및 지정 요건은 현행 관계 법령과 회사의 실제 요건을 확인하여 결정한다.</w:t>
      </w:r>
    </w:p>
    <w:p>
      <w:pPr>
        <w:spacing w:after="60" w:line="269" w:lineRule="auto"/>
        <w:ind w:left="0" w:firstLine="0"/>
      </w:pPr>
      <w:r>
        <w:rPr>
          <w:rFonts w:ascii="NanumGothic" w:hAnsi="NanumGothic" w:eastAsia="NanumGothic"/>
          <w:b w:val="0"/>
          <w:i w:val="0"/>
          <w:color w:val="202A35"/>
          <w:sz w:val="19"/>
        </w:rPr>
        <w:t>③ CISO는 연 1회 이상 정보보호 현황과 주요 위험을 대표이사에게 보고한다. 중대한 침해사고 또는 서비스 위험이 발생한 경우에는 지체 없이 보고한다.</w:t>
      </w:r>
    </w:p>
    <w:p>
      <w:pPr>
        <w:spacing w:after="80"/>
      </w:pPr>
      <w:r>
        <w:rPr>
          <w:rFonts w:ascii="NanumGothic" w:hAnsi="NanumGothic" w:eastAsia="NanumGothic"/>
          <w:b w:val="0"/>
          <w:i/>
          <w:color w:val="5C6B7A"/>
          <w:sz w:val="16"/>
        </w:rPr>
        <w:t>관련 기준: CSAP 1.2.1·1.2.2, 개인정보 보호법 제31조(현행 조문 확인 필요)</w:t>
      </w:r>
    </w:p>
    <w:p>
      <w:pPr>
        <w:pStyle w:val="Heading3"/>
        <w:keepNext/>
        <w:spacing w:before="160" w:after="60"/>
      </w:pPr>
      <w:r>
        <w:rPr>
          <w:rFonts w:ascii="NanumGothic" w:hAnsi="NanumGothic" w:eastAsia="NanumGothic"/>
          <w:b/>
          <w:i w:val="0"/>
          <w:color w:val="12365B"/>
          <w:sz w:val="22"/>
        </w:rPr>
        <w:t>제8조 (역할과 책임)</w:t>
      </w:r>
    </w:p>
    <w:p>
      <w:pPr>
        <w:spacing w:after="60" w:line="269" w:lineRule="auto"/>
        <w:ind w:left="0" w:firstLine="0"/>
      </w:pPr>
      <w:r>
        <w:rPr>
          <w:rFonts w:ascii="NanumGothic" w:hAnsi="NanumGothic" w:eastAsia="NanumGothic"/>
          <w:b w:val="0"/>
          <w:i w:val="0"/>
          <w:color w:val="202A35"/>
          <w:sz w:val="19"/>
        </w:rPr>
        <w:t>① 분야별 실행 주관부서와 협의부서는 별표 1, 기구·부서·팀별 역할과 책임은 별표 3에 따른다.</w:t>
      </w:r>
    </w:p>
    <w:p>
      <w:pPr>
        <w:spacing w:after="60" w:line="269" w:lineRule="auto"/>
        <w:ind w:left="0" w:firstLine="0"/>
      </w:pPr>
      <w:r>
        <w:rPr>
          <w:rFonts w:ascii="NanumGothic" w:hAnsi="NanumGothic" w:eastAsia="NanumGothic"/>
          <w:b w:val="0"/>
          <w:i w:val="0"/>
          <w:color w:val="202A35"/>
          <w:sz w:val="19"/>
        </w:rPr>
        <w:t>② 각 하위 지침은 활동별 실행·최종책임·협의·통보를 RACI 방식으로 구체화한다. 각 활동의 최종책임(Accountable)은 원칙적으로 한 곳에만 지정한다.</w:t>
      </w:r>
    </w:p>
    <w:p>
      <w:pPr>
        <w:spacing w:after="60" w:line="269" w:lineRule="auto"/>
        <w:ind w:left="0" w:firstLine="0"/>
      </w:pPr>
      <w:r>
        <w:rPr>
          <w:rFonts w:ascii="NanumGothic" w:hAnsi="NanumGothic" w:eastAsia="NanumGothic"/>
          <w:b w:val="0"/>
          <w:i w:val="0"/>
          <w:color w:val="202A35"/>
          <w:sz w:val="19"/>
        </w:rPr>
        <w:t>③ 감사 기능은 보안 통제의 운영·실행 업무와 분리하여 독립적으로 점검한다. 실제 부서명과 보고 관계는 회사의 직제에서 확정한다.</w:t>
      </w:r>
    </w:p>
    <w:p>
      <w:pPr>
        <w:spacing w:after="80"/>
      </w:pPr>
      <w:r>
        <w:rPr>
          <w:rFonts w:ascii="NanumGothic" w:hAnsi="NanumGothic" w:eastAsia="NanumGothic"/>
          <w:b w:val="0"/>
          <w:i/>
          <w:color w:val="5C6B7A"/>
          <w:sz w:val="16"/>
        </w:rPr>
        <w:t>관련 기준: CSAP 1.2.2</w:t>
      </w:r>
    </w:p>
    <w:p>
      <w:pPr>
        <w:pStyle w:val="Heading3"/>
        <w:keepNext/>
        <w:spacing w:before="160" w:after="60"/>
      </w:pPr>
      <w:r>
        <w:rPr>
          <w:rFonts w:ascii="NanumGothic" w:hAnsi="NanumGothic" w:eastAsia="NanumGothic"/>
          <w:b/>
          <w:i w:val="0"/>
          <w:color w:val="12365B"/>
          <w:sz w:val="22"/>
        </w:rPr>
        <w:t>제9조 (정책의 검토와 문서관리)</w:t>
      </w:r>
    </w:p>
    <w:p>
      <w:pPr>
        <w:spacing w:after="60" w:line="269" w:lineRule="auto"/>
        <w:ind w:left="0" w:firstLine="0"/>
      </w:pPr>
      <w:r>
        <w:rPr>
          <w:rFonts w:ascii="NanumGothic" w:hAnsi="NanumGothic" w:eastAsia="NanumGothic"/>
          <w:b w:val="0"/>
          <w:i w:val="0"/>
          <w:color w:val="202A35"/>
          <w:sz w:val="19"/>
        </w:rPr>
        <w:t>① 정보보호 담당 조직은 연 1회 이상 이 정책서와 하위 지침의 적정성을 검토한다. 법령·인증기준 개정, 중대 사고, 조직·서비스의 중요 변경 또는 감사·인증심사 지적이 있으면 수시로 검토한다.</w:t>
      </w:r>
    </w:p>
    <w:p>
      <w:pPr>
        <w:spacing w:after="60" w:line="269" w:lineRule="auto"/>
        <w:ind w:left="0" w:firstLine="0"/>
      </w:pPr>
      <w:r>
        <w:rPr>
          <w:rFonts w:ascii="NanumGothic" w:hAnsi="NanumGothic" w:eastAsia="NanumGothic"/>
          <w:b w:val="0"/>
          <w:i w:val="0"/>
          <w:color w:val="202A35"/>
          <w:sz w:val="19"/>
        </w:rPr>
        <w:t>② 제·개정 이력, 승인 기록 및 구버전을 관리하고 최신 승인본을 지정된 사내 저장소에 게시하여 관련 임직원과 필요한 외부인력이 열람할 수 있도록 한다.</w:t>
      </w:r>
    </w:p>
    <w:p>
      <w:pPr>
        <w:spacing w:after="60" w:line="269" w:lineRule="auto"/>
        <w:ind w:left="0" w:firstLine="0"/>
      </w:pPr>
      <w:r>
        <w:rPr>
          <w:rFonts w:ascii="NanumGothic" w:hAnsi="NanumGothic" w:eastAsia="NanumGothic"/>
          <w:b w:val="0"/>
          <w:i w:val="0"/>
          <w:color w:val="202A35"/>
          <w:sz w:val="19"/>
        </w:rPr>
        <w:t>③ 폐기 또는 대체된 구버전은 현행본과 혼동되지 않도록 구분하고, 문서관리 기준에 따라 보존한다.</w:t>
      </w:r>
    </w:p>
    <w:p>
      <w:pPr>
        <w:spacing w:after="80"/>
      </w:pPr>
      <w:r>
        <w:rPr>
          <w:rFonts w:ascii="NanumGothic" w:hAnsi="NanumGothic" w:eastAsia="NanumGothic"/>
          <w:b w:val="0"/>
          <w:i/>
          <w:color w:val="5C6B7A"/>
          <w:sz w:val="16"/>
        </w:rPr>
        <w:t>관련 기준: CSAP 1.1.2·1.1.3</w:t>
      </w:r>
    </w:p>
    <w:p>
      <w:r>
        <w:br w:type="page"/>
      </w:r>
    </w:p>
    <w:p>
      <w:pPr>
        <w:pStyle w:val="Heading1"/>
        <w:keepNext/>
      </w:pPr>
      <w:r>
        <w:rPr>
          <w:rFonts w:ascii="NanumGothic" w:hAnsi="NanumGothic" w:eastAsia="NanumGothic"/>
          <w:b/>
          <w:i w:val="0"/>
          <w:color w:val="1E5AA8"/>
          <w:sz w:val="36"/>
        </w:rPr>
        <w:t>제3장 인적보안</w:t>
      </w:r>
    </w:p>
    <w:p>
      <w:pPr>
        <w:spacing w:after="160" w:line="276" w:lineRule="auto"/>
      </w:pPr>
      <w:r>
        <w:rPr>
          <w:rFonts w:ascii="NanumGothic" w:hAnsi="NanumGothic" w:eastAsia="NanumGothic"/>
          <w:b w:val="0"/>
          <w:i w:val="0"/>
          <w:color w:val="5C6B7A"/>
          <w:sz w:val="18"/>
        </w:rPr>
        <w:t>CSAP 통제 분야 2. 내부·외부 인력 및 교육</w:t>
      </w:r>
    </w:p>
    <w:p>
      <w:pPr>
        <w:pStyle w:val="Heading3"/>
        <w:keepNext/>
        <w:spacing w:before="160" w:after="60"/>
      </w:pPr>
      <w:r>
        <w:rPr>
          <w:rFonts w:ascii="NanumGothic" w:hAnsi="NanumGothic" w:eastAsia="NanumGothic"/>
          <w:b/>
          <w:i w:val="0"/>
          <w:color w:val="12365B"/>
          <w:sz w:val="22"/>
        </w:rPr>
        <w:t>제10조 (채용과 비밀유지서약)</w:t>
      </w:r>
    </w:p>
    <w:p>
      <w:pPr>
        <w:spacing w:after="60" w:line="269" w:lineRule="auto"/>
        <w:ind w:left="0" w:firstLine="0"/>
      </w:pPr>
      <w:r>
        <w:rPr>
          <w:rFonts w:ascii="NanumGothic" w:hAnsi="NanumGothic" w:eastAsia="NanumGothic"/>
          <w:b w:val="0"/>
          <w:i w:val="0"/>
          <w:color w:val="202A35"/>
          <w:sz w:val="19"/>
        </w:rPr>
        <w:t>① 인사 담당 부서는 고용계약 또는 관련 합의에 정보보호 정책과 관계 법령의 준수 의무를 반영한다.</w:t>
      </w:r>
    </w:p>
    <w:p>
      <w:pPr>
        <w:spacing w:after="60" w:line="269" w:lineRule="auto"/>
        <w:ind w:left="0" w:firstLine="0"/>
      </w:pPr>
      <w:r>
        <w:rPr>
          <w:rFonts w:ascii="NanumGothic" w:hAnsi="NanumGothic" w:eastAsia="NanumGothic"/>
          <w:b w:val="0"/>
          <w:i w:val="0"/>
          <w:color w:val="202A35"/>
          <w:sz w:val="19"/>
        </w:rPr>
        <w:t>② 신규 입사자·합류자는 계약상 의무와 비밀유지서약을 완료한 뒤 정보자산 접근권한을 신청할 수 있다. 서약서는 입사·합류 시, 주요직무자 지정 시 및 퇴직 시 등 회사가 정한 시점에 수령·관리한다.</w:t>
      </w:r>
    </w:p>
    <w:p>
      <w:pPr>
        <w:spacing w:after="80"/>
      </w:pPr>
      <w:r>
        <w:rPr>
          <w:rFonts w:ascii="NanumGothic" w:hAnsi="NanumGothic" w:eastAsia="NanumGothic"/>
          <w:b w:val="0"/>
          <w:i/>
          <w:color w:val="5C6B7A"/>
          <w:sz w:val="16"/>
        </w:rPr>
        <w:t>관련 기준: 인사규정·취업규칙(제정 전 확인 필요), CSAP 2.1</w:t>
      </w:r>
    </w:p>
    <w:p>
      <w:pPr>
        <w:pStyle w:val="Heading3"/>
        <w:keepNext/>
        <w:spacing w:before="160" w:after="60"/>
      </w:pPr>
      <w:r>
        <w:rPr>
          <w:rFonts w:ascii="NanumGothic" w:hAnsi="NanumGothic" w:eastAsia="NanumGothic"/>
          <w:b/>
          <w:i w:val="0"/>
          <w:color w:val="12365B"/>
          <w:sz w:val="22"/>
        </w:rPr>
        <w:t>제11조 (주요직무자 관리)</w:t>
      </w:r>
    </w:p>
    <w:p>
      <w:pPr>
        <w:spacing w:after="60" w:line="269" w:lineRule="auto"/>
        <w:ind w:left="0" w:firstLine="0"/>
      </w:pPr>
      <w:r>
        <w:rPr>
          <w:rFonts w:ascii="NanumGothic" w:hAnsi="NanumGothic" w:eastAsia="NanumGothic"/>
          <w:b w:val="0"/>
          <w:i w:val="0"/>
          <w:color w:val="202A35"/>
          <w:sz w:val="19"/>
        </w:rPr>
        <w:t>① 정보보호 담당 조직은 주요직무의 선정 기준을 정하고, 소관 부서장이 지정한 주요직무자 목록을 관리한다.</w:t>
      </w:r>
    </w:p>
    <w:p>
      <w:pPr>
        <w:spacing w:after="60" w:line="269" w:lineRule="auto"/>
        <w:ind w:left="0" w:firstLine="0"/>
      </w:pPr>
      <w:r>
        <w:rPr>
          <w:rFonts w:ascii="NanumGothic" w:hAnsi="NanumGothic" w:eastAsia="NanumGothic"/>
          <w:b w:val="0"/>
          <w:i w:val="0"/>
          <w:color w:val="202A35"/>
          <w:sz w:val="19"/>
        </w:rPr>
        <w:t>② 주요직무자 지정은 업무상 필요한 최소 인원으로 제한한다. 외부인력 지정은 불가피한 경우로 한정하고 별도 관리한다. 목록과 실제 접근권한은 연 1회 이상 대조한다.</w:t>
      </w:r>
    </w:p>
    <w:p>
      <w:pPr>
        <w:spacing w:after="80"/>
      </w:pPr>
      <w:r>
        <w:rPr>
          <w:rFonts w:ascii="NanumGothic" w:hAnsi="NanumGothic" w:eastAsia="NanumGothic"/>
          <w:b w:val="0"/>
          <w:i/>
          <w:color w:val="5C6B7A"/>
          <w:sz w:val="16"/>
        </w:rPr>
        <w:t>관련 기준: CSAP 2.1</w:t>
      </w:r>
    </w:p>
    <w:p>
      <w:pPr>
        <w:pStyle w:val="Heading3"/>
        <w:keepNext/>
        <w:spacing w:before="160" w:after="60"/>
      </w:pPr>
      <w:r>
        <w:rPr>
          <w:rFonts w:ascii="NanumGothic" w:hAnsi="NanumGothic" w:eastAsia="NanumGothic"/>
          <w:b/>
          <w:i w:val="0"/>
          <w:color w:val="12365B"/>
          <w:sz w:val="22"/>
        </w:rPr>
        <w:t>제12조 (직무분리)</w:t>
      </w:r>
    </w:p>
    <w:p>
      <w:pPr>
        <w:spacing w:after="60" w:line="269" w:lineRule="auto"/>
        <w:ind w:left="0" w:firstLine="0"/>
      </w:pPr>
      <w:r>
        <w:rPr>
          <w:rFonts w:ascii="NanumGothic" w:hAnsi="NanumGothic" w:eastAsia="NanumGothic"/>
          <w:b w:val="0"/>
          <w:i w:val="0"/>
          <w:color w:val="202A35"/>
          <w:sz w:val="19"/>
        </w:rPr>
        <w:t>① 개발과 운영 배포, 권한 신청과 승인, 보안 설정과 독립 감사 등 상호 견제에 필요한 업무는 분리한다.</w:t>
      </w:r>
    </w:p>
    <w:p>
      <w:pPr>
        <w:spacing w:after="60" w:line="269" w:lineRule="auto"/>
        <w:ind w:left="0" w:firstLine="0"/>
      </w:pPr>
      <w:r>
        <w:rPr>
          <w:rFonts w:ascii="NanumGothic" w:hAnsi="NanumGothic" w:eastAsia="NanumGothic"/>
          <w:b w:val="0"/>
          <w:i w:val="0"/>
          <w:color w:val="202A35"/>
          <w:sz w:val="19"/>
        </w:rPr>
        <w:t>② 인력 사정 등으로 직무분리가 불가피하게 어려운 경우 사유와 기간을 기록하고, 정보보호위원회 승인 및 상호 검토·로그 점검 등 보완통제를 적용한다. 세부 기준은 접근통제 지침에 따른다.</w:t>
      </w:r>
    </w:p>
    <w:p>
      <w:pPr>
        <w:spacing w:after="80"/>
      </w:pPr>
      <w:r>
        <w:rPr>
          <w:rFonts w:ascii="NanumGothic" w:hAnsi="NanumGothic" w:eastAsia="NanumGothic"/>
          <w:b w:val="0"/>
          <w:i/>
          <w:color w:val="5C6B7A"/>
          <w:sz w:val="16"/>
        </w:rPr>
        <w:t>관련 기준: 직제·위임전결 관련 규정(제정 전 확인 필요), CSAP 2.1.3</w:t>
      </w:r>
    </w:p>
    <w:p>
      <w:pPr>
        <w:pStyle w:val="Heading3"/>
        <w:keepNext/>
        <w:spacing w:before="160" w:after="60"/>
      </w:pPr>
      <w:r>
        <w:rPr>
          <w:rFonts w:ascii="NanumGothic" w:hAnsi="NanumGothic" w:eastAsia="NanumGothic"/>
          <w:b/>
          <w:i w:val="0"/>
          <w:color w:val="12365B"/>
          <w:sz w:val="22"/>
        </w:rPr>
        <w:t>제13조 (인사변경과 퇴직)</w:t>
      </w:r>
    </w:p>
    <w:p>
      <w:pPr>
        <w:spacing w:after="60" w:line="269" w:lineRule="auto"/>
        <w:ind w:left="0" w:firstLine="0"/>
      </w:pPr>
      <w:r>
        <w:rPr>
          <w:rFonts w:ascii="NanumGothic" w:hAnsi="NanumGothic" w:eastAsia="NanumGothic"/>
          <w:b w:val="0"/>
          <w:i w:val="0"/>
          <w:color w:val="202A35"/>
          <w:sz w:val="19"/>
        </w:rPr>
        <w:t>① 인사 담당 부서는 퇴직·휴직·전보 등 인사발령을 발령일에 IT운영 및 정보보호 담당 조직에 통보한다.</w:t>
      </w:r>
    </w:p>
    <w:p>
      <w:pPr>
        <w:spacing w:after="60" w:line="269" w:lineRule="auto"/>
        <w:ind w:left="0" w:firstLine="0"/>
      </w:pPr>
      <w:r>
        <w:rPr>
          <w:rFonts w:ascii="NanumGothic" w:hAnsi="NanumGothic" w:eastAsia="NanumGothic"/>
          <w:b w:val="0"/>
          <w:i w:val="0"/>
          <w:color w:val="202A35"/>
          <w:sz w:val="19"/>
        </w:rPr>
        <w:t>② 퇴직·휴직자는 회사가 정한 시점에 계정을 잠그거나 필요한 권한을 조정한다. 전보자는 새 직무에 필요한 권한만 남기고 불필요한 권한을 회수한다.</w:t>
      </w:r>
    </w:p>
    <w:p>
      <w:pPr>
        <w:spacing w:after="60" w:line="269" w:lineRule="auto"/>
        <w:ind w:left="0" w:firstLine="0"/>
      </w:pPr>
      <w:r>
        <w:rPr>
          <w:rFonts w:ascii="NanumGothic" w:hAnsi="NanumGothic" w:eastAsia="NanumGothic"/>
          <w:b w:val="0"/>
          <w:i w:val="0"/>
          <w:color w:val="202A35"/>
          <w:sz w:val="19"/>
        </w:rPr>
        <w:t>③ 해당자는 지급받은 정보자산, 출입증 및 보안토큰을 반납한다. 계정 잠금·권한 조정·자산 반납 이력을 기록한다.</w:t>
      </w:r>
    </w:p>
    <w:p>
      <w:pPr>
        <w:spacing w:after="80"/>
      </w:pPr>
      <w:r>
        <w:rPr>
          <w:rFonts w:ascii="NanumGothic" w:hAnsi="NanumGothic" w:eastAsia="NanumGothic"/>
          <w:b w:val="0"/>
          <w:i/>
          <w:color w:val="5C6B7A"/>
          <w:sz w:val="16"/>
        </w:rPr>
        <w:t>관련 기준: 인사규정·자산관리규정(제정 전 확인 필요), CSAP 2.1.5·10.2.1</w:t>
      </w:r>
    </w:p>
    <w:p>
      <w:pPr>
        <w:pStyle w:val="Heading3"/>
        <w:keepNext/>
        <w:spacing w:before="160" w:after="60"/>
      </w:pPr>
      <w:r>
        <w:rPr>
          <w:rFonts w:ascii="NanumGothic" w:hAnsi="NanumGothic" w:eastAsia="NanumGothic"/>
          <w:b/>
          <w:i w:val="0"/>
          <w:color w:val="12365B"/>
          <w:sz w:val="22"/>
        </w:rPr>
        <w:t>제14조 (외부인력 보안)</w:t>
      </w:r>
    </w:p>
    <w:p>
      <w:pPr>
        <w:spacing w:after="60" w:line="269" w:lineRule="auto"/>
        <w:ind w:left="0" w:firstLine="0"/>
      </w:pPr>
      <w:r>
        <w:rPr>
          <w:rFonts w:ascii="NanumGothic" w:hAnsi="NanumGothic" w:eastAsia="NanumGothic"/>
          <w:b w:val="0"/>
          <w:i w:val="0"/>
          <w:color w:val="202A35"/>
          <w:sz w:val="19"/>
        </w:rPr>
        <w:t>① 외주·협력업체와 계약할 때는 보안 요구사항, 비밀유지, 위반 시 책임, 사고 통지, 재위탁 조건 및 회사의 점검 권한을 계약에 반영한다.</w:t>
      </w:r>
    </w:p>
    <w:p>
      <w:pPr>
        <w:spacing w:after="60" w:line="269" w:lineRule="auto"/>
        <w:ind w:left="0" w:firstLine="0"/>
      </w:pPr>
      <w:r>
        <w:rPr>
          <w:rFonts w:ascii="NanumGothic" w:hAnsi="NanumGothic" w:eastAsia="NanumGothic"/>
          <w:b w:val="0"/>
          <w:i w:val="0"/>
          <w:color w:val="202A35"/>
          <w:sz w:val="19"/>
        </w:rPr>
        <w:t>② 정보보호 담당 조직은 외부인력의 보안 준수 여부를 반기 1회 이상 점검한다. 계약 종료 시 자산 반납, 계정 회수, 데이터 반환·파기 및 비밀유지 의무 확인을 기록한다.</w:t>
      </w:r>
    </w:p>
    <w:p>
      <w:pPr>
        <w:spacing w:after="80"/>
      </w:pPr>
      <w:r>
        <w:rPr>
          <w:rFonts w:ascii="NanumGothic" w:hAnsi="NanumGothic" w:eastAsia="NanumGothic"/>
          <w:b w:val="0"/>
          <w:i/>
          <w:color w:val="5C6B7A"/>
          <w:sz w:val="16"/>
        </w:rPr>
        <w:t>관련 기준: 계약규정(제정 전 확인 필요), CSAP 2.2(인증 유형별 적용 여부 확인)</w:t>
      </w:r>
    </w:p>
    <w:p>
      <w:pPr>
        <w:pStyle w:val="Heading3"/>
        <w:keepNext/>
        <w:spacing w:before="160" w:after="60"/>
      </w:pPr>
      <w:r>
        <w:rPr>
          <w:rFonts w:ascii="NanumGothic" w:hAnsi="NanumGothic" w:eastAsia="NanumGothic"/>
          <w:b/>
          <w:i w:val="0"/>
          <w:color w:val="12365B"/>
          <w:sz w:val="22"/>
        </w:rPr>
        <w:t>제15조 (정보보호 교육)</w:t>
      </w:r>
    </w:p>
    <w:p>
      <w:pPr>
        <w:spacing w:after="60" w:line="269" w:lineRule="auto"/>
        <w:ind w:left="0" w:firstLine="0"/>
      </w:pPr>
      <w:r>
        <w:rPr>
          <w:rFonts w:ascii="NanumGothic" w:hAnsi="NanumGothic" w:eastAsia="NanumGothic"/>
          <w:b w:val="0"/>
          <w:i w:val="0"/>
          <w:color w:val="202A35"/>
          <w:sz w:val="19"/>
        </w:rPr>
        <w:t>① 정보보호 담당 조직은 연간 정보보호 교육계획을 수립하여 CISO 승인을 받고 인사 담당 부서와 함께 시행한다.</w:t>
      </w:r>
    </w:p>
    <w:p>
      <w:pPr>
        <w:spacing w:after="60" w:line="269" w:lineRule="auto"/>
        <w:ind w:left="0" w:firstLine="0"/>
      </w:pPr>
      <w:r>
        <w:rPr>
          <w:rFonts w:ascii="NanumGothic" w:hAnsi="NanumGothic" w:eastAsia="NanumGothic"/>
          <w:b w:val="0"/>
          <w:i w:val="0"/>
          <w:color w:val="202A35"/>
          <w:sz w:val="19"/>
        </w:rPr>
        <w:t>② 모든 임직원과 필요한 외부인력은 연 1회 이상 교육을 이수한다. 주요직무자와 개인정보취급자는 직무별 심화교육을 추가 이수하고, 신규 입사·합류자는 업무 시작 전에 교육을 받는다.</w:t>
      </w:r>
    </w:p>
    <w:p>
      <w:pPr>
        <w:spacing w:after="60" w:line="269" w:lineRule="auto"/>
        <w:ind w:left="0" w:firstLine="0"/>
      </w:pPr>
      <w:r>
        <w:rPr>
          <w:rFonts w:ascii="NanumGothic" w:hAnsi="NanumGothic" w:eastAsia="NanumGothic"/>
          <w:b w:val="0"/>
          <w:i w:val="0"/>
          <w:color w:val="202A35"/>
          <w:sz w:val="19"/>
        </w:rPr>
        <w:t>③ 교육 이수 기록과 이해도 확인 결과를 남기고, 미이수자에 대한 보완교육을 실시하여 차년도 계획에 반영한다.</w:t>
      </w:r>
    </w:p>
    <w:p>
      <w:pPr>
        <w:spacing w:after="80"/>
      </w:pPr>
      <w:r>
        <w:rPr>
          <w:rFonts w:ascii="NanumGothic" w:hAnsi="NanumGothic" w:eastAsia="NanumGothic"/>
          <w:b w:val="0"/>
          <w:i/>
          <w:color w:val="5C6B7A"/>
          <w:sz w:val="16"/>
        </w:rPr>
        <w:t>관련 기준: 교육훈련 관련 규정(제정 전 확인 필요), CSAP 2.3</w:t>
      </w:r>
    </w:p>
    <w:p>
      <w:r>
        <w:br w:type="page"/>
      </w:r>
    </w:p>
    <w:p>
      <w:pPr>
        <w:pStyle w:val="Heading1"/>
        <w:keepNext/>
      </w:pPr>
      <w:r>
        <w:rPr>
          <w:rFonts w:ascii="NanumGothic" w:hAnsi="NanumGothic" w:eastAsia="NanumGothic"/>
          <w:b/>
          <w:i w:val="0"/>
          <w:color w:val="1E5AA8"/>
          <w:sz w:val="36"/>
        </w:rPr>
        <w:t>제4장 자산관리</w:t>
      </w:r>
    </w:p>
    <w:p>
      <w:pPr>
        <w:spacing w:after="160" w:line="276" w:lineRule="auto"/>
      </w:pPr>
      <w:r>
        <w:rPr>
          <w:rFonts w:ascii="NanumGothic" w:hAnsi="NanumGothic" w:eastAsia="NanumGothic"/>
          <w:b w:val="0"/>
          <w:i w:val="0"/>
          <w:color w:val="5C6B7A"/>
          <w:sz w:val="18"/>
        </w:rPr>
        <w:t>CSAP 통제 분야 3. 자산 식별·변경·위험관리</w:t>
      </w:r>
    </w:p>
    <w:p>
      <w:pPr>
        <w:pStyle w:val="Heading3"/>
        <w:keepNext/>
        <w:spacing w:before="160" w:after="60"/>
      </w:pPr>
      <w:r>
        <w:rPr>
          <w:rFonts w:ascii="NanumGothic" w:hAnsi="NanumGothic" w:eastAsia="NanumGothic"/>
          <w:b/>
          <w:i w:val="0"/>
          <w:color w:val="12365B"/>
          <w:sz w:val="22"/>
        </w:rPr>
        <w:t>제16조 (자산의 식별과 분류)</w:t>
      </w:r>
    </w:p>
    <w:p>
      <w:pPr>
        <w:spacing w:after="60" w:line="269" w:lineRule="auto"/>
        <w:ind w:left="0" w:firstLine="0"/>
      </w:pPr>
      <w:r>
        <w:rPr>
          <w:rFonts w:ascii="NanumGothic" w:hAnsi="NanumGothic" w:eastAsia="NanumGothic"/>
          <w:b w:val="0"/>
          <w:i w:val="0"/>
          <w:color w:val="202A35"/>
          <w:sz w:val="19"/>
        </w:rPr>
        <w:t>① 인증 범위의 정보자산을 물리 장비·가상자원·소프트웨어·데이터·클라우드 관리형 서비스 등으로 분류하여 식별하고, 용도(개발·시험·운영·재해복구), 소유부서·관리자 및 위치를 정보자산목록에 기록한다.</w:t>
      </w:r>
    </w:p>
    <w:p>
      <w:pPr>
        <w:spacing w:after="60" w:line="269" w:lineRule="auto"/>
        <w:ind w:left="0" w:firstLine="0"/>
      </w:pPr>
      <w:r>
        <w:rPr>
          <w:rFonts w:ascii="NanumGothic" w:hAnsi="NanumGothic" w:eastAsia="NanumGothic"/>
          <w:b w:val="0"/>
          <w:i w:val="0"/>
          <w:color w:val="202A35"/>
          <w:sz w:val="19"/>
        </w:rPr>
        <w:t>② 가상머신, 컨테이너·배포 이미지, 관리형 데이터베이스 및 스토리지 등 가상자원도 자산으로 식별한다. 공급자 책임 영역과 회사 책임 영역은 공유책임 경계에 따라 구분 표시한다.</w:t>
      </w:r>
    </w:p>
    <w:p>
      <w:pPr>
        <w:spacing w:after="80"/>
      </w:pPr>
      <w:r>
        <w:rPr>
          <w:rFonts w:ascii="NanumGothic" w:hAnsi="NanumGothic" w:eastAsia="NanumGothic"/>
          <w:b w:val="0"/>
          <w:i/>
          <w:color w:val="5C6B7A"/>
          <w:sz w:val="16"/>
        </w:rPr>
        <w:t>관련 기준: 자산관리규정(제정 전 확인 필요), CSAP 3.1</w:t>
      </w:r>
    </w:p>
    <w:p>
      <w:pPr>
        <w:pStyle w:val="Heading3"/>
        <w:keepNext/>
        <w:spacing w:before="160" w:after="60"/>
      </w:pPr>
      <w:r>
        <w:rPr>
          <w:rFonts w:ascii="NanumGothic" w:hAnsi="NanumGothic" w:eastAsia="NanumGothic"/>
          <w:b/>
          <w:i w:val="0"/>
          <w:color w:val="12365B"/>
          <w:sz w:val="22"/>
        </w:rPr>
        <w:t>제17조 (중요도 평가와 등급)</w:t>
      </w:r>
    </w:p>
    <w:p>
      <w:pPr>
        <w:spacing w:after="60" w:line="269" w:lineRule="auto"/>
        <w:ind w:left="0" w:firstLine="0"/>
      </w:pPr>
      <w:r>
        <w:rPr>
          <w:rFonts w:ascii="NanumGothic" w:hAnsi="NanumGothic" w:eastAsia="NanumGothic"/>
          <w:b w:val="0"/>
          <w:i w:val="0"/>
          <w:color w:val="202A35"/>
          <w:sz w:val="19"/>
        </w:rPr>
        <w:t>정보자산은 기밀성·무결성·가용성, 개인정보 포함 여부 및 법적·계약상 요구사항을 기준으로 중요도를 평가하여 등급을 부여한다. 저장·전송·반출·접근·파기 시 등급별 취급 기준을 적용하고 평가 결과를 기록한다.</w:t>
      </w:r>
    </w:p>
    <w:p>
      <w:pPr>
        <w:spacing w:after="80"/>
      </w:pPr>
      <w:r>
        <w:rPr>
          <w:rFonts w:ascii="NanumGothic" w:hAnsi="NanumGothic" w:eastAsia="NanumGothic"/>
          <w:b w:val="0"/>
          <w:i/>
          <w:color w:val="5C6B7A"/>
          <w:sz w:val="16"/>
        </w:rPr>
        <w:t>관련 기준: 자산관리·문서관리 관련 규정(제정 전 확인 필요), CSAP 3.1</w:t>
      </w:r>
    </w:p>
    <w:p>
      <w:pPr>
        <w:pStyle w:val="Heading3"/>
        <w:keepNext/>
        <w:spacing w:before="160" w:after="60"/>
      </w:pPr>
      <w:r>
        <w:rPr>
          <w:rFonts w:ascii="NanumGothic" w:hAnsi="NanumGothic" w:eastAsia="NanumGothic"/>
          <w:b/>
          <w:i w:val="0"/>
          <w:color w:val="12365B"/>
          <w:sz w:val="22"/>
        </w:rPr>
        <w:t>제18조 (자산 변경관리)</w:t>
      </w:r>
    </w:p>
    <w:p>
      <w:pPr>
        <w:spacing w:after="60" w:line="269" w:lineRule="auto"/>
        <w:ind w:left="0" w:firstLine="0"/>
      </w:pPr>
      <w:r>
        <w:rPr>
          <w:rFonts w:ascii="NanumGothic" w:hAnsi="NanumGothic" w:eastAsia="NanumGothic"/>
          <w:b w:val="0"/>
          <w:i w:val="0"/>
          <w:color w:val="202A35"/>
          <w:sz w:val="19"/>
        </w:rPr>
        <w:t>정보자산의 도입·변경·폐기는 사전 보안성 검토와 권한 있는 자의 승인을 거쳐 수행한다. 이용기관에 영향을 주는 변경은 계약과 서비스 수준 약정(SLA)에 정한 기준에 따라 사전 공지한다. 세부 기준은 정보자산 관리 지침에 따른다.</w:t>
      </w:r>
    </w:p>
    <w:p>
      <w:pPr>
        <w:spacing w:after="80"/>
      </w:pPr>
      <w:r>
        <w:rPr>
          <w:rFonts w:ascii="NanumGothic" w:hAnsi="NanumGothic" w:eastAsia="NanumGothic"/>
          <w:b w:val="0"/>
          <w:i/>
          <w:color w:val="5C6B7A"/>
          <w:sz w:val="16"/>
        </w:rPr>
        <w:t>관련 기준: 자산관리규정(제정 전 확인 필요), CSAP 3.2</w:t>
      </w:r>
    </w:p>
    <w:p>
      <w:pPr>
        <w:pStyle w:val="Heading3"/>
        <w:keepNext/>
        <w:spacing w:before="160" w:after="60"/>
      </w:pPr>
      <w:r>
        <w:rPr>
          <w:rFonts w:ascii="NanumGothic" w:hAnsi="NanumGothic" w:eastAsia="NanumGothic"/>
          <w:b/>
          <w:i w:val="0"/>
          <w:color w:val="12365B"/>
          <w:sz w:val="22"/>
        </w:rPr>
        <w:t>제19조 (위험관리)</w:t>
      </w:r>
    </w:p>
    <w:p>
      <w:pPr>
        <w:spacing w:after="60" w:line="269" w:lineRule="auto"/>
        <w:ind w:left="0" w:firstLine="0"/>
      </w:pPr>
      <w:r>
        <w:rPr>
          <w:rFonts w:ascii="NanumGothic" w:hAnsi="NanumGothic" w:eastAsia="NanumGothic"/>
          <w:b w:val="0"/>
          <w:i w:val="0"/>
          <w:color w:val="202A35"/>
          <w:sz w:val="19"/>
        </w:rPr>
        <w:t>① 정보보호 담당 조직은 자산·위협·취약점에 기반한 위험평가 방법을 정하고, 연 1회 이상 및 서비스·인프라·공급자의 중요 변경 시 위험평가를 수행한다.</w:t>
      </w:r>
    </w:p>
    <w:p>
      <w:pPr>
        <w:spacing w:after="60" w:line="269" w:lineRule="auto"/>
        <w:ind w:left="0" w:firstLine="0"/>
      </w:pPr>
      <w:r>
        <w:rPr>
          <w:rFonts w:ascii="NanumGothic" w:hAnsi="NanumGothic" w:eastAsia="NanumGothic"/>
          <w:b w:val="0"/>
          <w:i w:val="0"/>
          <w:color w:val="202A35"/>
          <w:sz w:val="19"/>
        </w:rPr>
        <w:t>② 수용 가능한 위험수준은 정보보호위원회가 정한다. 이를 초과하는 위험은 보호대책·이행일정·책임자를 지정해 관리하며, 잔여위험은 CISO가 승인한다.</w:t>
      </w:r>
    </w:p>
    <w:p>
      <w:pPr>
        <w:spacing w:after="60" w:line="269" w:lineRule="auto"/>
        <w:ind w:left="0" w:firstLine="0"/>
      </w:pPr>
      <w:r>
        <w:rPr>
          <w:rFonts w:ascii="NanumGothic" w:hAnsi="NanumGothic" w:eastAsia="NanumGothic"/>
          <w:b w:val="0"/>
          <w:i w:val="0"/>
          <w:color w:val="202A35"/>
          <w:sz w:val="19"/>
        </w:rPr>
        <w:t>③ 위험평가 결과는 위험관리 담당 부서와 공유하여 회사의 운영위험 관리 및 업무연속성 계획에 연계한다.</w:t>
      </w:r>
    </w:p>
    <w:p>
      <w:pPr>
        <w:spacing w:after="80"/>
      </w:pPr>
      <w:r>
        <w:rPr>
          <w:rFonts w:ascii="NanumGothic" w:hAnsi="NanumGothic" w:eastAsia="NanumGothic"/>
          <w:b w:val="0"/>
          <w:i/>
          <w:color w:val="5C6B7A"/>
          <w:sz w:val="16"/>
        </w:rPr>
        <w:t>관련 기준: 위험관리규정(제정 전 확인 필요), CSAP 3.3</w:t>
      </w:r>
    </w:p>
    <w:p>
      <w:r>
        <w:br w:type="page"/>
      </w:r>
    </w:p>
    <w:p>
      <w:pPr>
        <w:pStyle w:val="Heading1"/>
        <w:keepNext/>
      </w:pPr>
      <w:r>
        <w:rPr>
          <w:rFonts w:ascii="NanumGothic" w:hAnsi="NanumGothic" w:eastAsia="NanumGothic"/>
          <w:b/>
          <w:i w:val="0"/>
          <w:color w:val="1E5AA8"/>
          <w:sz w:val="36"/>
        </w:rPr>
        <w:t>제5장 서비스 공급망 관리</w:t>
      </w:r>
    </w:p>
    <w:p>
      <w:pPr>
        <w:spacing w:after="160" w:line="276" w:lineRule="auto"/>
      </w:pPr>
      <w:r>
        <w:rPr>
          <w:rFonts w:ascii="NanumGothic" w:hAnsi="NanumGothic" w:eastAsia="NanumGothic"/>
          <w:b w:val="0"/>
          <w:i w:val="0"/>
          <w:color w:val="5C6B7A"/>
          <w:sz w:val="18"/>
        </w:rPr>
        <w:t>CSAP 통제 분야 4. 공급자 선정·점검·변경</w:t>
      </w:r>
    </w:p>
    <w:p>
      <w:pPr>
        <w:pStyle w:val="Heading3"/>
        <w:keepNext/>
        <w:spacing w:before="160" w:after="60"/>
      </w:pPr>
      <w:r>
        <w:rPr>
          <w:rFonts w:ascii="NanumGothic" w:hAnsi="NanumGothic" w:eastAsia="NanumGothic"/>
          <w:b/>
          <w:i w:val="0"/>
          <w:color w:val="12365B"/>
          <w:sz w:val="22"/>
        </w:rPr>
        <w:t>제20조 (공급망 관리정책)</w:t>
      </w:r>
    </w:p>
    <w:p>
      <w:pPr>
        <w:spacing w:after="60" w:line="269" w:lineRule="auto"/>
        <w:ind w:left="0" w:firstLine="0"/>
      </w:pPr>
      <w:r>
        <w:rPr>
          <w:rFonts w:ascii="NanumGothic" w:hAnsi="NanumGothic" w:eastAsia="NanumGothic"/>
          <w:b w:val="0"/>
          <w:i w:val="0"/>
          <w:color w:val="202A35"/>
          <w:sz w:val="19"/>
        </w:rPr>
        <w:t>① 정보보호 담당 조직은 대상 서비스 공급자를 식별하고 공급 품목, 접근 가능한 자산·데이터, 계약기간, 담당자 및 보안 인증 현황을 포함한 공급자 목록을 관리한다.</w:t>
      </w:r>
    </w:p>
    <w:p>
      <w:pPr>
        <w:spacing w:after="60" w:line="269" w:lineRule="auto"/>
        <w:ind w:left="0" w:firstLine="0"/>
      </w:pPr>
      <w:r>
        <w:rPr>
          <w:rFonts w:ascii="NanumGothic" w:hAnsi="NanumGothic" w:eastAsia="NanumGothic"/>
          <w:b w:val="0"/>
          <w:i w:val="0"/>
          <w:color w:val="202A35"/>
          <w:sz w:val="19"/>
        </w:rPr>
        <w:t>② 공급자 선정 전 보안 수준을 평가하고, 계약에 보안 요구사항, SLA, 사고 통지, 재위탁 제한, 점검 권한 및 계약 종료 시 데이터 반환·파기 조항을 포함한다. 계약 집행 부서와 법률 검토 부서는 회사의 직제에 따라 지정한다.</w:t>
      </w:r>
    </w:p>
    <w:p>
      <w:pPr>
        <w:spacing w:after="60" w:line="269" w:lineRule="auto"/>
        <w:ind w:left="0" w:firstLine="0"/>
      </w:pPr>
      <w:r>
        <w:rPr>
          <w:rFonts w:ascii="NanumGothic" w:hAnsi="NanumGothic" w:eastAsia="NanumGothic"/>
          <w:b w:val="0"/>
          <w:i w:val="0"/>
          <w:color w:val="202A35"/>
          <w:sz w:val="19"/>
        </w:rPr>
        <w:t>③ IaaS 사업자를 이용하는 경우 인증 유효 여부를 확인하고, 공유책임 범위를 계약 또는 SLA에 명시한다.</w:t>
      </w:r>
    </w:p>
    <w:p>
      <w:pPr>
        <w:spacing w:after="80"/>
      </w:pPr>
      <w:r>
        <w:rPr>
          <w:rFonts w:ascii="NanumGothic" w:hAnsi="NanumGothic" w:eastAsia="NanumGothic"/>
          <w:b w:val="0"/>
          <w:i/>
          <w:color w:val="5C6B7A"/>
          <w:sz w:val="16"/>
        </w:rPr>
        <w:t>관련 기준: 계약·정보보호 관련 규정(제정 전 확인 필요), CSAP 4.1</w:t>
      </w:r>
    </w:p>
    <w:p>
      <w:pPr>
        <w:pStyle w:val="Heading3"/>
        <w:keepNext/>
        <w:spacing w:before="160" w:after="60"/>
      </w:pPr>
      <w:r>
        <w:rPr>
          <w:rFonts w:ascii="NanumGothic" w:hAnsi="NanumGothic" w:eastAsia="NanumGothic"/>
          <w:b/>
          <w:i w:val="0"/>
          <w:color w:val="12365B"/>
          <w:sz w:val="22"/>
        </w:rPr>
        <w:t>제21조 (공급자 이행 점검)</w:t>
      </w:r>
    </w:p>
    <w:p>
      <w:pPr>
        <w:spacing w:after="60" w:line="269" w:lineRule="auto"/>
        <w:ind w:left="0" w:firstLine="0"/>
      </w:pPr>
      <w:r>
        <w:rPr>
          <w:rFonts w:ascii="NanumGothic" w:hAnsi="NanumGothic" w:eastAsia="NanumGothic"/>
          <w:b w:val="0"/>
          <w:i w:val="0"/>
          <w:color w:val="202A35"/>
          <w:sz w:val="19"/>
        </w:rPr>
        <w:t>① 정보보호 담당 조직은 연 1회 이상 공급자의 보안 이행 상태(인증 유지, SLA 실적, 사고 이력 및 취약점 조치)를 점검하고 결과를 정보보호위원회에 보고한다.</w:t>
      </w:r>
    </w:p>
    <w:p>
      <w:pPr>
        <w:spacing w:after="60" w:line="269" w:lineRule="auto"/>
        <w:ind w:left="0" w:firstLine="0"/>
      </w:pPr>
      <w:r>
        <w:rPr>
          <w:rFonts w:ascii="NanumGothic" w:hAnsi="NanumGothic" w:eastAsia="NanumGothic"/>
          <w:b w:val="0"/>
          <w:i w:val="0"/>
          <w:color w:val="202A35"/>
          <w:sz w:val="19"/>
        </w:rPr>
        <w:t>② 상용·오픈소스 소프트웨어는 구성요소 목록을 유지하고 공급자의 보안 공지 및 취약점 발표에 대응한다. 중요 취약점은 영향도를 평가하고 조치 결과를 기록한다.</w:t>
      </w:r>
    </w:p>
    <w:p>
      <w:pPr>
        <w:spacing w:after="80"/>
      </w:pPr>
      <w:r>
        <w:rPr>
          <w:rFonts w:ascii="NanumGothic" w:hAnsi="NanumGothic" w:eastAsia="NanumGothic"/>
          <w:b w:val="0"/>
          <w:i/>
          <w:color w:val="5C6B7A"/>
          <w:sz w:val="16"/>
        </w:rPr>
        <w:t>관련 기준: CSAP 4.1·4.2</w:t>
      </w:r>
    </w:p>
    <w:p>
      <w:pPr>
        <w:pStyle w:val="Heading3"/>
        <w:keepNext/>
        <w:spacing w:before="160" w:after="60"/>
      </w:pPr>
      <w:r>
        <w:rPr>
          <w:rFonts w:ascii="NanumGothic" w:hAnsi="NanumGothic" w:eastAsia="NanumGothic"/>
          <w:b/>
          <w:i w:val="0"/>
          <w:color w:val="12365B"/>
          <w:sz w:val="22"/>
        </w:rPr>
        <w:t>제22조 (공급망 변경관리)</w:t>
      </w:r>
    </w:p>
    <w:p>
      <w:pPr>
        <w:spacing w:after="60" w:line="269" w:lineRule="auto"/>
        <w:ind w:left="0" w:firstLine="0"/>
      </w:pPr>
      <w:r>
        <w:rPr>
          <w:rFonts w:ascii="NanumGothic" w:hAnsi="NanumGothic" w:eastAsia="NanumGothic"/>
          <w:b w:val="0"/>
          <w:i w:val="0"/>
          <w:color w:val="202A35"/>
          <w:sz w:val="19"/>
        </w:rPr>
        <w:t>공급자 교체, 재위탁, 서비스 범위·위치 변경 등 공급망 변경은 사전에 위험을 평가하여 CISO 승인을 받는다. 이용기관에 영향이 있으면 계약과 SLA에 따라 미리 알리고, 공급자가 제공하는 변경·장애 기록 및 보고서를 검토한다.</w:t>
      </w:r>
    </w:p>
    <w:p>
      <w:pPr>
        <w:spacing w:after="80"/>
      </w:pPr>
      <w:r>
        <w:rPr>
          <w:rFonts w:ascii="NanumGothic" w:hAnsi="NanumGothic" w:eastAsia="NanumGothic"/>
          <w:b w:val="0"/>
          <w:i/>
          <w:color w:val="5C6B7A"/>
          <w:sz w:val="16"/>
        </w:rPr>
        <w:t>관련 기준: CSAP 4.2</w:t>
      </w:r>
    </w:p>
    <w:p>
      <w:r>
        <w:br w:type="page"/>
      </w:r>
    </w:p>
    <w:p>
      <w:pPr>
        <w:pStyle w:val="Heading1"/>
        <w:keepNext/>
      </w:pPr>
      <w:r>
        <w:rPr>
          <w:rFonts w:ascii="NanumGothic" w:hAnsi="NanumGothic" w:eastAsia="NanumGothic"/>
          <w:b/>
          <w:i w:val="0"/>
          <w:color w:val="1E5AA8"/>
          <w:sz w:val="36"/>
        </w:rPr>
        <w:t>제6장 침해사고 관리</w:t>
      </w:r>
    </w:p>
    <w:p>
      <w:pPr>
        <w:spacing w:after="160" w:line="276" w:lineRule="auto"/>
      </w:pPr>
      <w:r>
        <w:rPr>
          <w:rFonts w:ascii="NanumGothic" w:hAnsi="NanumGothic" w:eastAsia="NanumGothic"/>
          <w:b w:val="0"/>
          <w:i w:val="0"/>
          <w:color w:val="5C6B7A"/>
          <w:sz w:val="18"/>
        </w:rPr>
        <w:t>CSAP 통제 분야 5. 탐지·대응·사후관리</w:t>
      </w:r>
    </w:p>
    <w:p>
      <w:pPr>
        <w:pStyle w:val="Heading3"/>
        <w:keepNext/>
        <w:spacing w:before="160" w:after="60"/>
      </w:pPr>
      <w:r>
        <w:rPr>
          <w:rFonts w:ascii="NanumGothic" w:hAnsi="NanumGothic" w:eastAsia="NanumGothic"/>
          <w:b/>
          <w:i w:val="0"/>
          <w:color w:val="12365B"/>
          <w:sz w:val="22"/>
        </w:rPr>
        <w:t>제23조 (대응 체계)</w:t>
      </w:r>
    </w:p>
    <w:p>
      <w:pPr>
        <w:spacing w:after="60" w:line="269" w:lineRule="auto"/>
        <w:ind w:left="0" w:firstLine="0"/>
      </w:pPr>
      <w:r>
        <w:rPr>
          <w:rFonts w:ascii="NanumGothic" w:hAnsi="NanumGothic" w:eastAsia="NanumGothic"/>
          <w:b w:val="0"/>
          <w:i w:val="0"/>
          <w:color w:val="202A35"/>
          <w:sz w:val="19"/>
        </w:rPr>
        <w:t>정보보호 담당 조직은 침해사고 대응조직, 비상연락망 및 사고 유형별 대응 절차를 정한다. IaaS 사업자와 보안관제 사업자 등 외부 관계자와의 협조 절차를 포함하여 연 1회 이상 모의훈련을 실시하고 결과 및 개선사항을 기록한다.</w:t>
      </w:r>
    </w:p>
    <w:p>
      <w:pPr>
        <w:spacing w:after="80"/>
      </w:pPr>
      <w:r>
        <w:rPr>
          <w:rFonts w:ascii="NanumGothic" w:hAnsi="NanumGothic" w:eastAsia="NanumGothic"/>
          <w:b w:val="0"/>
          <w:i/>
          <w:color w:val="5C6B7A"/>
          <w:sz w:val="16"/>
        </w:rPr>
        <w:t>관련 기준: CSAP 5.1</w:t>
      </w:r>
    </w:p>
    <w:p>
      <w:pPr>
        <w:pStyle w:val="Heading3"/>
        <w:keepNext/>
        <w:spacing w:before="160" w:after="60"/>
      </w:pPr>
      <w:r>
        <w:rPr>
          <w:rFonts w:ascii="NanumGothic" w:hAnsi="NanumGothic" w:eastAsia="NanumGothic"/>
          <w:b/>
          <w:i w:val="0"/>
          <w:color w:val="12365B"/>
          <w:sz w:val="22"/>
        </w:rPr>
        <w:t>제24조 (탐지·대응·통지)</w:t>
      </w:r>
    </w:p>
    <w:p>
      <w:pPr>
        <w:spacing w:after="60" w:line="269" w:lineRule="auto"/>
        <w:ind w:left="0" w:firstLine="0"/>
      </w:pPr>
      <w:r>
        <w:rPr>
          <w:rFonts w:ascii="NanumGothic" w:hAnsi="NanumGothic" w:eastAsia="NanumGothic"/>
          <w:b w:val="0"/>
          <w:i w:val="0"/>
          <w:color w:val="202A35"/>
          <w:sz w:val="19"/>
        </w:rPr>
        <w:t>① 보안관제 기능은 이상징후를 상시 탐지하고 사고를 인지하면 정해진 절차에 따라 확산 방지, 접근 차단, 증거 보존, 원인 분석 및 복구를 수행한다.</w:t>
      </w:r>
    </w:p>
    <w:p>
      <w:pPr>
        <w:spacing w:after="60" w:line="269" w:lineRule="auto"/>
        <w:ind w:left="0" w:firstLine="0"/>
      </w:pPr>
      <w:r>
        <w:rPr>
          <w:rFonts w:ascii="NanumGothic" w:hAnsi="NanumGothic" w:eastAsia="NanumGothic"/>
          <w:b w:val="0"/>
          <w:i w:val="0"/>
          <w:color w:val="202A35"/>
          <w:sz w:val="19"/>
        </w:rPr>
        <w:t>② 사고 통지는 관계 법령, 인증 기준 및 이용 계약에서 정한 대상·기한·방법에 따라 이용기관과 관계기관에 수행한다. 개인정보 유출이 의심되는 경우 개인정보 보호책임자와 법무·준법 담당 부서에 즉시 알리고 법정 통지·신고 요건과 시한을 확인한다.</w:t>
      </w:r>
    </w:p>
    <w:p>
      <w:pPr>
        <w:spacing w:after="60" w:line="269" w:lineRule="auto"/>
        <w:ind w:left="0" w:firstLine="0"/>
      </w:pPr>
      <w:r>
        <w:rPr>
          <w:rFonts w:ascii="NanumGothic" w:hAnsi="NanumGothic" w:eastAsia="NanumGothic"/>
          <w:b w:val="0"/>
          <w:i w:val="0"/>
          <w:color w:val="202A35"/>
          <w:sz w:val="19"/>
        </w:rPr>
        <w:t>③ 모든 의사결정, 증거 취급, 통지 이력 및 조치 결과를 기록한다.</w:t>
      </w:r>
    </w:p>
    <w:p>
      <w:pPr>
        <w:spacing w:after="80"/>
      </w:pPr>
      <w:r>
        <w:rPr>
          <w:rFonts w:ascii="NanumGothic" w:hAnsi="NanumGothic" w:eastAsia="NanumGothic"/>
          <w:b w:val="0"/>
          <w:i/>
          <w:color w:val="5C6B7A"/>
          <w:sz w:val="16"/>
        </w:rPr>
        <w:t>관련 기준: 클라우드컴퓨팅법·개인정보 보호법 등 적용 법령, CSAP 5.2</w:t>
      </w:r>
    </w:p>
    <w:p>
      <w:pPr>
        <w:pStyle w:val="Heading3"/>
        <w:keepNext/>
        <w:spacing w:before="160" w:after="60"/>
      </w:pPr>
      <w:r>
        <w:rPr>
          <w:rFonts w:ascii="NanumGothic" w:hAnsi="NanumGothic" w:eastAsia="NanumGothic"/>
          <w:b/>
          <w:i w:val="0"/>
          <w:color w:val="12365B"/>
          <w:sz w:val="22"/>
        </w:rPr>
        <w:t>제25조 (사후관리)</w:t>
      </w:r>
    </w:p>
    <w:p>
      <w:pPr>
        <w:spacing w:after="60" w:line="269" w:lineRule="auto"/>
        <w:ind w:left="0" w:firstLine="0"/>
      </w:pPr>
      <w:r>
        <w:rPr>
          <w:rFonts w:ascii="NanumGothic" w:hAnsi="NanumGothic" w:eastAsia="NanumGothic"/>
          <w:b w:val="0"/>
          <w:i w:val="0"/>
          <w:color w:val="202A35"/>
          <w:sz w:val="19"/>
        </w:rPr>
        <w:t>사고 종료 후 원인·영향·대응·통지·복구·재발방지 대책을 사고 결과보고서로 정리하여 정보보호위원회에 보고한다. 개선 조치별 책임자와 완료기한을 지정하고 완료 여부를 확인한다.</w:t>
      </w:r>
    </w:p>
    <w:p>
      <w:pPr>
        <w:spacing w:after="80"/>
      </w:pPr>
      <w:r>
        <w:rPr>
          <w:rFonts w:ascii="NanumGothic" w:hAnsi="NanumGothic" w:eastAsia="NanumGothic"/>
          <w:b w:val="0"/>
          <w:i/>
          <w:color w:val="5C6B7A"/>
          <w:sz w:val="16"/>
        </w:rPr>
        <w:t>관련 기준: CSAP 5.3</w:t>
      </w:r>
    </w:p>
    <w:p>
      <w:r>
        <w:br w:type="page"/>
      </w:r>
    </w:p>
    <w:p>
      <w:pPr>
        <w:pStyle w:val="Heading1"/>
        <w:keepNext/>
      </w:pPr>
      <w:r>
        <w:rPr>
          <w:rFonts w:ascii="NanumGothic" w:hAnsi="NanumGothic" w:eastAsia="NanumGothic"/>
          <w:b/>
          <w:i w:val="0"/>
          <w:color w:val="1E5AA8"/>
          <w:sz w:val="36"/>
        </w:rPr>
        <w:t>제7장 서비스 연속성 관리</w:t>
      </w:r>
    </w:p>
    <w:p>
      <w:pPr>
        <w:spacing w:after="160" w:line="276" w:lineRule="auto"/>
      </w:pPr>
      <w:r>
        <w:rPr>
          <w:rFonts w:ascii="NanumGothic" w:hAnsi="NanumGothic" w:eastAsia="NanumGothic"/>
          <w:b w:val="0"/>
          <w:i w:val="0"/>
          <w:color w:val="5C6B7A"/>
          <w:sz w:val="18"/>
        </w:rPr>
        <w:t>CSAP 통제 분야 6. 장애대응·가용성</w:t>
      </w:r>
    </w:p>
    <w:p>
      <w:pPr>
        <w:pStyle w:val="Heading3"/>
        <w:keepNext/>
        <w:spacing w:before="160" w:after="60"/>
      </w:pPr>
      <w:r>
        <w:rPr>
          <w:rFonts w:ascii="NanumGothic" w:hAnsi="NanumGothic" w:eastAsia="NanumGothic"/>
          <w:b/>
          <w:i w:val="0"/>
          <w:color w:val="12365B"/>
          <w:sz w:val="22"/>
        </w:rPr>
        <w:t>제26조 (장애대응)</w:t>
      </w:r>
    </w:p>
    <w:p>
      <w:pPr>
        <w:spacing w:after="60" w:line="269" w:lineRule="auto"/>
        <w:ind w:left="0" w:firstLine="0"/>
      </w:pPr>
      <w:r>
        <w:rPr>
          <w:rFonts w:ascii="NanumGothic" w:hAnsi="NanumGothic" w:eastAsia="NanumGothic"/>
          <w:b w:val="0"/>
          <w:i w:val="0"/>
          <w:color w:val="202A35"/>
          <w:sz w:val="19"/>
        </w:rPr>
        <w:t>IT운영 담당 조직은 장애 등급별 대응 절차, 보고 체계 및 이용기관 통지 기준을 정하고, 장애 접수·처리·복구 기록과 원인분석 결과를 남긴다. 중대한 장애는 정보보호위원회 및 경영진에게 보고한다.</w:t>
      </w:r>
    </w:p>
    <w:p>
      <w:pPr>
        <w:spacing w:after="80"/>
      </w:pPr>
      <w:r>
        <w:rPr>
          <w:rFonts w:ascii="NanumGothic" w:hAnsi="NanumGothic" w:eastAsia="NanumGothic"/>
          <w:b w:val="0"/>
          <w:i/>
          <w:color w:val="5C6B7A"/>
          <w:sz w:val="16"/>
        </w:rPr>
        <w:t>관련 기준: 서비스 연속성 및 위험관리 관련 규정(제정 전 확인 필요), CSAP 6.1</w:t>
      </w:r>
    </w:p>
    <w:p>
      <w:pPr>
        <w:pStyle w:val="Heading3"/>
        <w:keepNext/>
        <w:spacing w:before="160" w:after="60"/>
      </w:pPr>
      <w:r>
        <w:rPr>
          <w:rFonts w:ascii="NanumGothic" w:hAnsi="NanumGothic" w:eastAsia="NanumGothic"/>
          <w:b/>
          <w:i w:val="0"/>
          <w:color w:val="12365B"/>
          <w:sz w:val="22"/>
        </w:rPr>
        <w:t>제27조 (가용성과 백업·복구)</w:t>
      </w:r>
    </w:p>
    <w:p>
      <w:pPr>
        <w:spacing w:after="60" w:line="269" w:lineRule="auto"/>
        <w:ind w:left="0" w:firstLine="0"/>
      </w:pPr>
      <w:r>
        <w:rPr>
          <w:rFonts w:ascii="NanumGothic" w:hAnsi="NanumGothic" w:eastAsia="NanumGothic"/>
          <w:b w:val="0"/>
          <w:i w:val="0"/>
          <w:color w:val="202A35"/>
          <w:sz w:val="19"/>
        </w:rPr>
        <w:t>① IT운영 담당 조직은 성능·용량을 모니터링하고 SLA에서 약속한 가용성 목표를 관리한다.</w:t>
      </w:r>
    </w:p>
    <w:p>
      <w:pPr>
        <w:spacing w:after="60" w:line="269" w:lineRule="auto"/>
        <w:ind w:left="0" w:firstLine="0"/>
      </w:pPr>
      <w:r>
        <w:rPr>
          <w:rFonts w:ascii="NanumGothic" w:hAnsi="NanumGothic" w:eastAsia="NanumGothic"/>
          <w:b w:val="0"/>
          <w:i w:val="0"/>
          <w:color w:val="202A35"/>
          <w:sz w:val="19"/>
        </w:rPr>
        <w:t>② 백업 대상·주기·보관 위치·접근권한을 정하고 복구 시험을 정기적으로 실시한다.</w:t>
      </w:r>
    </w:p>
    <w:p>
      <w:pPr>
        <w:spacing w:after="60" w:line="269" w:lineRule="auto"/>
        <w:ind w:left="0" w:firstLine="0"/>
      </w:pPr>
      <w:r>
        <w:rPr>
          <w:rFonts w:ascii="NanumGothic" w:hAnsi="NanumGothic" w:eastAsia="NanumGothic"/>
          <w:b w:val="0"/>
          <w:i w:val="0"/>
          <w:color w:val="202A35"/>
          <w:sz w:val="19"/>
        </w:rPr>
        <w:t>③ 재해복구 담당 기능은 목표복구시간(RTO)과 목표복구시점(RPO)을 정한 재해복구계획을 수립하고 연 1회 이상 훈련한다. 결과를 업무연속성계획과 연계하여 개선한다.</w:t>
      </w:r>
    </w:p>
    <w:p>
      <w:pPr>
        <w:spacing w:after="80"/>
      </w:pPr>
      <w:r>
        <w:rPr>
          <w:rFonts w:ascii="NanumGothic" w:hAnsi="NanumGothic" w:eastAsia="NanumGothic"/>
          <w:b w:val="0"/>
          <w:i/>
          <w:color w:val="5C6B7A"/>
          <w:sz w:val="16"/>
        </w:rPr>
        <w:t>관련 기준: 위험관리규정 및 계약상 SLA(제정 전 확인 필요), CSAP 6.1·6.2</w:t>
      </w:r>
    </w:p>
    <w:p>
      <w:r>
        <w:br w:type="page"/>
      </w:r>
    </w:p>
    <w:p>
      <w:pPr>
        <w:pStyle w:val="Heading1"/>
        <w:keepNext/>
      </w:pPr>
      <w:r>
        <w:rPr>
          <w:rFonts w:ascii="NanumGothic" w:hAnsi="NanumGothic" w:eastAsia="NanumGothic"/>
          <w:b/>
          <w:i w:val="0"/>
          <w:color w:val="1E5AA8"/>
          <w:sz w:val="36"/>
        </w:rPr>
        <w:t>제8장 준거성</w:t>
      </w:r>
    </w:p>
    <w:p>
      <w:pPr>
        <w:spacing w:after="160" w:line="276" w:lineRule="auto"/>
      </w:pPr>
      <w:r>
        <w:rPr>
          <w:rFonts w:ascii="NanumGothic" w:hAnsi="NanumGothic" w:eastAsia="NanumGothic"/>
          <w:b w:val="0"/>
          <w:i w:val="0"/>
          <w:color w:val="5C6B7A"/>
          <w:sz w:val="18"/>
        </w:rPr>
        <w:t>CSAP 통제 분야 7. 법규 준수 및 보안 감사</w:t>
      </w:r>
    </w:p>
    <w:p>
      <w:pPr>
        <w:pStyle w:val="Heading3"/>
        <w:keepNext/>
        <w:spacing w:before="160" w:after="60"/>
      </w:pPr>
      <w:r>
        <w:rPr>
          <w:rFonts w:ascii="NanumGothic" w:hAnsi="NanumGothic" w:eastAsia="NanumGothic"/>
          <w:b/>
          <w:i w:val="0"/>
          <w:color w:val="12365B"/>
          <w:sz w:val="22"/>
        </w:rPr>
        <w:t>제28조 (법규 준수)</w:t>
      </w:r>
    </w:p>
    <w:p>
      <w:pPr>
        <w:spacing w:after="60" w:line="269" w:lineRule="auto"/>
        <w:ind w:left="0" w:firstLine="0"/>
      </w:pPr>
      <w:r>
        <w:rPr>
          <w:rFonts w:ascii="NanumGothic" w:hAnsi="NanumGothic" w:eastAsia="NanumGothic"/>
          <w:b w:val="0"/>
          <w:i w:val="0"/>
          <w:color w:val="202A35"/>
          <w:sz w:val="19"/>
        </w:rPr>
        <w:t>정보보호 담당 조직은 준법 담당 부서와 함께 클라우드컴퓨팅 관련 법령, 개인정보 보호법 등 대상 서비스에 적용되는 법령·고시·계약 요구사항 목록을 관리하고, 연 1회 이상 개정 사항과 준수 여부를 검토한다. 적용 여부가 불명확한 요구사항은 법무·준법 담당 부서의 검토를 받아 결정한다.</w:t>
      </w:r>
    </w:p>
    <w:p>
      <w:pPr>
        <w:spacing w:after="80"/>
      </w:pPr>
      <w:r>
        <w:rPr>
          <w:rFonts w:ascii="NanumGothic" w:hAnsi="NanumGothic" w:eastAsia="NanumGothic"/>
          <w:b w:val="0"/>
          <w:i/>
          <w:color w:val="5C6B7A"/>
          <w:sz w:val="16"/>
        </w:rPr>
        <w:t>관련 기준: CSAP 7.1, 적용 법령·고시(제·개정 시 최신본 확인)</w:t>
      </w:r>
    </w:p>
    <w:p>
      <w:pPr>
        <w:pStyle w:val="Heading3"/>
        <w:keepNext/>
        <w:spacing w:before="160" w:after="60"/>
      </w:pPr>
      <w:r>
        <w:rPr>
          <w:rFonts w:ascii="NanumGothic" w:hAnsi="NanumGothic" w:eastAsia="NanumGothic"/>
          <w:b/>
          <w:i w:val="0"/>
          <w:color w:val="12365B"/>
          <w:sz w:val="22"/>
        </w:rPr>
        <w:t>제29조 (보안 감사)</w:t>
      </w:r>
    </w:p>
    <w:p>
      <w:pPr>
        <w:spacing w:after="60" w:line="269" w:lineRule="auto"/>
        <w:ind w:left="0" w:firstLine="0"/>
      </w:pPr>
      <w:r>
        <w:rPr>
          <w:rFonts w:ascii="NanumGothic" w:hAnsi="NanumGothic" w:eastAsia="NanumGothic"/>
          <w:b w:val="0"/>
          <w:i w:val="0"/>
          <w:color w:val="202A35"/>
          <w:sz w:val="19"/>
        </w:rPr>
        <w:t>① 정보보호 담당 조직은 연 1회 이상 정책서·지침 및 운영 통제의 이행 여부를 내부 점검한다.</w:t>
      </w:r>
    </w:p>
    <w:p>
      <w:pPr>
        <w:spacing w:after="60" w:line="269" w:lineRule="auto"/>
        <w:ind w:left="0" w:firstLine="0"/>
      </w:pPr>
      <w:r>
        <w:rPr>
          <w:rFonts w:ascii="NanumGothic" w:hAnsi="NanumGothic" w:eastAsia="NanumGothic"/>
          <w:b w:val="0"/>
          <w:i w:val="0"/>
          <w:color w:val="202A35"/>
          <w:sz w:val="19"/>
        </w:rPr>
        <w:t>② 감사 기능은 내부 점검과 별도로 독립 감사를 실시하고, 실행 업무를 수행하지 않는다.</w:t>
      </w:r>
    </w:p>
    <w:p>
      <w:pPr>
        <w:spacing w:after="60" w:line="269" w:lineRule="auto"/>
        <w:ind w:left="0" w:firstLine="0"/>
      </w:pPr>
      <w:r>
        <w:rPr>
          <w:rFonts w:ascii="NanumGothic" w:hAnsi="NanumGothic" w:eastAsia="NanumGothic"/>
          <w:b w:val="0"/>
          <w:i w:val="0"/>
          <w:color w:val="202A35"/>
          <w:sz w:val="19"/>
        </w:rPr>
        <w:t>③ 지적사항별 조치계획·책임자·기한을 정하고, 조치 완료를 확인하여 정보보호위원회에 보고한다.</w:t>
      </w:r>
    </w:p>
    <w:p>
      <w:pPr>
        <w:spacing w:after="80"/>
      </w:pPr>
      <w:r>
        <w:rPr>
          <w:rFonts w:ascii="NanumGothic" w:hAnsi="NanumGothic" w:eastAsia="NanumGothic"/>
          <w:b w:val="0"/>
          <w:i/>
          <w:color w:val="5C6B7A"/>
          <w:sz w:val="16"/>
        </w:rPr>
        <w:t>관련 기준: 감사 관련 규정(제정 전 확인 필요), CSAP 7.2</w:t>
      </w:r>
    </w:p>
    <w:p>
      <w:r>
        <w:br w:type="page"/>
      </w:r>
    </w:p>
    <w:p>
      <w:pPr>
        <w:pStyle w:val="Heading1"/>
        <w:keepNext/>
      </w:pPr>
      <w:r>
        <w:rPr>
          <w:rFonts w:ascii="NanumGothic" w:hAnsi="NanumGothic" w:eastAsia="NanumGothic"/>
          <w:b/>
          <w:i w:val="0"/>
          <w:color w:val="1E5AA8"/>
          <w:sz w:val="36"/>
        </w:rPr>
        <w:t>제9장 물리적 보안</w:t>
      </w:r>
    </w:p>
    <w:p>
      <w:pPr>
        <w:spacing w:after="160" w:line="276" w:lineRule="auto"/>
      </w:pPr>
      <w:r>
        <w:rPr>
          <w:rFonts w:ascii="NanumGothic" w:hAnsi="NanumGothic" w:eastAsia="NanumGothic"/>
          <w:b w:val="0"/>
          <w:i w:val="0"/>
          <w:color w:val="5C6B7A"/>
          <w:sz w:val="18"/>
        </w:rPr>
        <w:t>CSAP 통제 분야 8. 공유책임 경계에 따른 물리 보호</w:t>
      </w:r>
    </w:p>
    <w:p>
      <w:pPr>
        <w:pStyle w:val="Heading3"/>
        <w:keepNext/>
        <w:spacing w:before="160" w:after="60"/>
      </w:pPr>
      <w:r>
        <w:rPr>
          <w:rFonts w:ascii="NanumGothic" w:hAnsi="NanumGothic" w:eastAsia="NanumGothic"/>
          <w:b/>
          <w:i w:val="0"/>
          <w:color w:val="12365B"/>
          <w:sz w:val="22"/>
        </w:rPr>
        <w:t>제30조 (물리적 보호)</w:t>
      </w:r>
    </w:p>
    <w:p>
      <w:pPr>
        <w:spacing w:after="60" w:line="269" w:lineRule="auto"/>
        <w:ind w:left="0" w:firstLine="0"/>
      </w:pPr>
      <w:r>
        <w:rPr>
          <w:rFonts w:ascii="NanumGothic" w:hAnsi="NanumGothic" w:eastAsia="NanumGothic"/>
          <w:b w:val="0"/>
          <w:i w:val="0"/>
          <w:color w:val="202A35"/>
          <w:sz w:val="19"/>
        </w:rPr>
        <w:t>① IaaS 데이터센터 등 공급자 책임 영역의 물리적 보호는 공급자의 유효한 인증 및 계약상 보증자료로 확인한다. 회사는 인증서·점검 결과 등 필요한 증적을 정기적으로 확인·보관한다.</w:t>
      </w:r>
    </w:p>
    <w:p>
      <w:pPr>
        <w:spacing w:after="60" w:line="269" w:lineRule="auto"/>
        <w:ind w:left="0" w:firstLine="0"/>
      </w:pPr>
      <w:r>
        <w:rPr>
          <w:rFonts w:ascii="NanumGothic" w:hAnsi="NanumGothic" w:eastAsia="NanumGothic"/>
          <w:b w:val="0"/>
          <w:i w:val="0"/>
          <w:color w:val="202A35"/>
          <w:sz w:val="19"/>
        </w:rPr>
        <w:t>② 회사 운영실, 관리용 단말 구역 및 문서 보관 장소는 보호구역으로 지정하고 출입권한을 제한한다. 출입기록을 관리하고 방문자의 출입 목적·동행 여부를 확인한다.</w:t>
      </w:r>
    </w:p>
    <w:p>
      <w:pPr>
        <w:spacing w:after="60" w:line="269" w:lineRule="auto"/>
        <w:ind w:left="0" w:firstLine="0"/>
      </w:pPr>
      <w:r>
        <w:rPr>
          <w:rFonts w:ascii="NanumGothic" w:hAnsi="NanumGothic" w:eastAsia="NanumGothic"/>
          <w:b w:val="0"/>
          <w:i w:val="0"/>
          <w:color w:val="202A35"/>
          <w:sz w:val="19"/>
        </w:rPr>
        <w:t>③ 대상 서비스의 인증 유형과 평가 범위에 따른 세부 적용 여부는 최신 CSAP 해설서에서 확인하되, 회사 책임 영역의 시설·장비는 내부 기준에 따라 보호한다.</w:t>
      </w:r>
    </w:p>
    <w:p>
      <w:pPr>
        <w:spacing w:after="80"/>
      </w:pPr>
      <w:r>
        <w:rPr>
          <w:rFonts w:ascii="NanumGothic" w:hAnsi="NanumGothic" w:eastAsia="NanumGothic"/>
          <w:b w:val="0"/>
          <w:i/>
          <w:color w:val="5C6B7A"/>
          <w:sz w:val="16"/>
        </w:rPr>
        <w:t>관련 기준: CSAP 8, 공유책임모델</w:t>
      </w:r>
    </w:p>
    <w:p>
      <w:r>
        <w:br w:type="page"/>
      </w:r>
    </w:p>
    <w:p>
      <w:pPr>
        <w:pStyle w:val="Heading1"/>
        <w:keepNext/>
      </w:pPr>
      <w:r>
        <w:rPr>
          <w:rFonts w:ascii="NanumGothic" w:hAnsi="NanumGothic" w:eastAsia="NanumGothic"/>
          <w:b/>
          <w:i w:val="0"/>
          <w:color w:val="1E5AA8"/>
          <w:sz w:val="36"/>
        </w:rPr>
        <w:t>제10장 가상화 보안</w:t>
      </w:r>
    </w:p>
    <w:p>
      <w:pPr>
        <w:spacing w:after="160" w:line="276" w:lineRule="auto"/>
      </w:pPr>
      <w:r>
        <w:rPr>
          <w:rFonts w:ascii="NanumGothic" w:hAnsi="NanumGothic" w:eastAsia="NanumGothic"/>
          <w:b w:val="0"/>
          <w:i w:val="0"/>
          <w:color w:val="5C6B7A"/>
          <w:sz w:val="18"/>
        </w:rPr>
        <w:t>CSAP 통제 분야 9. 가상화 인프라 및 환경</w:t>
      </w:r>
    </w:p>
    <w:p>
      <w:pPr>
        <w:pStyle w:val="Heading3"/>
        <w:keepNext/>
        <w:spacing w:before="160" w:after="60"/>
      </w:pPr>
      <w:r>
        <w:rPr>
          <w:rFonts w:ascii="NanumGothic" w:hAnsi="NanumGothic" w:eastAsia="NanumGothic"/>
          <w:b/>
          <w:i w:val="0"/>
          <w:color w:val="12365B"/>
          <w:sz w:val="22"/>
        </w:rPr>
        <w:t>제31조 (가상화 보안)</w:t>
      </w:r>
    </w:p>
    <w:p>
      <w:pPr>
        <w:spacing w:after="60" w:line="269" w:lineRule="auto"/>
        <w:ind w:left="0" w:firstLine="0"/>
      </w:pPr>
      <w:r>
        <w:rPr>
          <w:rFonts w:ascii="NanumGothic" w:hAnsi="NanumGothic" w:eastAsia="NanumGothic"/>
          <w:b w:val="0"/>
          <w:i w:val="0"/>
          <w:color w:val="202A35"/>
          <w:sz w:val="19"/>
        </w:rPr>
        <w:t>① IT운영 담당 조직은 가상화·컨테이너 플랫폼 및 관리 콘솔의 보안설정 기준을 정하고 검증된 이미지·템플릿만 사용한다.</w:t>
      </w:r>
    </w:p>
    <w:p>
      <w:pPr>
        <w:spacing w:after="60" w:line="269" w:lineRule="auto"/>
        <w:ind w:left="0" w:firstLine="0"/>
      </w:pPr>
      <w:r>
        <w:rPr>
          <w:rFonts w:ascii="NanumGothic" w:hAnsi="NanumGothic" w:eastAsia="NanumGothic"/>
          <w:b w:val="0"/>
          <w:i w:val="0"/>
          <w:color w:val="202A35"/>
          <w:sz w:val="19"/>
        </w:rPr>
        <w:t>② 이용기관별 가상자원은 논리적으로 분리하고, 가상자원의 생성·변경·삭제 이력을 기록한다. 자원 반납·삭제 시 잔존 데이터가 복구되지 않도록 정해진 절차에 따라 처리한다.</w:t>
      </w:r>
    </w:p>
    <w:p>
      <w:pPr>
        <w:spacing w:after="60" w:line="269" w:lineRule="auto"/>
        <w:ind w:left="0" w:firstLine="0"/>
      </w:pPr>
      <w:r>
        <w:rPr>
          <w:rFonts w:ascii="NanumGothic" w:hAnsi="NanumGothic" w:eastAsia="NanumGothic"/>
          <w:b w:val="0"/>
          <w:i w:val="0"/>
          <w:color w:val="202A35"/>
          <w:sz w:val="19"/>
        </w:rPr>
        <w:t>③ 가상자원 구성의 변경과 관리자 접근은 승인된 절차에 따라 수행하고 기록을 남긴다.</w:t>
      </w:r>
    </w:p>
    <w:p>
      <w:pPr>
        <w:spacing w:after="80"/>
      </w:pPr>
      <w:r>
        <w:rPr>
          <w:rFonts w:ascii="NanumGothic" w:hAnsi="NanumGothic" w:eastAsia="NanumGothic"/>
          <w:b w:val="0"/>
          <w:i/>
          <w:color w:val="5C6B7A"/>
          <w:sz w:val="16"/>
        </w:rPr>
        <w:t>관련 기준: CSAP 9.1·9.2</w:t>
      </w:r>
    </w:p>
    <w:p>
      <w:r>
        <w:br w:type="page"/>
      </w:r>
    </w:p>
    <w:p>
      <w:pPr>
        <w:pStyle w:val="Heading1"/>
        <w:keepNext/>
      </w:pPr>
      <w:r>
        <w:rPr>
          <w:rFonts w:ascii="NanumGothic" w:hAnsi="NanumGothic" w:eastAsia="NanumGothic"/>
          <w:b/>
          <w:i w:val="0"/>
          <w:color w:val="1E5AA8"/>
          <w:sz w:val="36"/>
        </w:rPr>
        <w:t>제11장 접근통제</w:t>
      </w:r>
    </w:p>
    <w:p>
      <w:pPr>
        <w:spacing w:after="160" w:line="276" w:lineRule="auto"/>
      </w:pPr>
      <w:r>
        <w:rPr>
          <w:rFonts w:ascii="NanumGothic" w:hAnsi="NanumGothic" w:eastAsia="NanumGothic"/>
          <w:b w:val="0"/>
          <w:i w:val="0"/>
          <w:color w:val="5C6B7A"/>
          <w:sz w:val="18"/>
        </w:rPr>
        <w:t>CSAP 통제 분야 10. 접근권한·식별·인증</w:t>
      </w:r>
    </w:p>
    <w:p>
      <w:pPr>
        <w:pStyle w:val="Heading3"/>
        <w:keepNext/>
        <w:spacing w:before="160" w:after="60"/>
      </w:pPr>
      <w:r>
        <w:rPr>
          <w:rFonts w:ascii="NanumGothic" w:hAnsi="NanumGothic" w:eastAsia="NanumGothic"/>
          <w:b/>
          <w:i w:val="0"/>
          <w:color w:val="12365B"/>
          <w:sz w:val="22"/>
        </w:rPr>
        <w:t>제32조 (접근통제)</w:t>
      </w:r>
    </w:p>
    <w:p>
      <w:pPr>
        <w:spacing w:after="60" w:line="269" w:lineRule="auto"/>
        <w:ind w:left="0" w:firstLine="0"/>
      </w:pPr>
      <w:r>
        <w:rPr>
          <w:rFonts w:ascii="NanumGothic" w:hAnsi="NanumGothic" w:eastAsia="NanumGothic"/>
          <w:b w:val="0"/>
          <w:i w:val="0"/>
          <w:color w:val="202A35"/>
          <w:sz w:val="19"/>
        </w:rPr>
        <w:t>① 대상 서비스와 관리 시스템의 접근권한은 업무상 필요한 최소 범위로 승인 절차에 따라 부여한다.</w:t>
      </w:r>
    </w:p>
    <w:p>
      <w:pPr>
        <w:spacing w:after="60" w:line="269" w:lineRule="auto"/>
        <w:ind w:left="0" w:firstLine="0"/>
      </w:pPr>
      <w:r>
        <w:rPr>
          <w:rFonts w:ascii="NanumGothic" w:hAnsi="NanumGothic" w:eastAsia="NanumGothic"/>
          <w:b w:val="0"/>
          <w:i w:val="0"/>
          <w:color w:val="202A35"/>
          <w:sz w:val="19"/>
        </w:rPr>
        <w:t>② 특수권한과 원격 접근에는 강화된 인증을 적용하고, 승인된 관리 경로를 사용하도록 한다. 공용계정은 예외적으로 승인된 경우에만 허용하고 사용자를 추적할 수 있도록 기록한다.</w:t>
      </w:r>
    </w:p>
    <w:p>
      <w:pPr>
        <w:spacing w:after="60" w:line="269" w:lineRule="auto"/>
        <w:ind w:left="0" w:firstLine="0"/>
      </w:pPr>
      <w:r>
        <w:rPr>
          <w:rFonts w:ascii="NanumGothic" w:hAnsi="NanumGothic" w:eastAsia="NanumGothic"/>
          <w:b w:val="0"/>
          <w:i w:val="0"/>
          <w:color w:val="202A35"/>
          <w:sz w:val="19"/>
        </w:rPr>
        <w:t>③ 접근기록은 정해진 항목과 기간에 따라 보관·점검하며 위·변조로부터 보호한다. 세부 기준은 「접근통제 지침」(IS-G-05) 및 관련 절차서에 따른다.</w:t>
      </w:r>
    </w:p>
    <w:p>
      <w:pPr>
        <w:spacing w:after="80"/>
      </w:pPr>
      <w:r>
        <w:rPr>
          <w:rFonts w:ascii="NanumGothic" w:hAnsi="NanumGothic" w:eastAsia="NanumGothic"/>
          <w:b w:val="0"/>
          <w:i/>
          <w:color w:val="5C6B7A"/>
          <w:sz w:val="16"/>
        </w:rPr>
        <w:t>관련 기준: 정보보호 관련 상위 규정(제정 전 확인 필요), CSAP 10</w:t>
      </w:r>
    </w:p>
    <w:p>
      <w:r>
        <w:br w:type="page"/>
      </w:r>
    </w:p>
    <w:p>
      <w:pPr>
        <w:pStyle w:val="Heading1"/>
        <w:keepNext/>
      </w:pPr>
      <w:r>
        <w:rPr>
          <w:rFonts w:ascii="NanumGothic" w:hAnsi="NanumGothic" w:eastAsia="NanumGothic"/>
          <w:b/>
          <w:i w:val="0"/>
          <w:color w:val="1E5AA8"/>
          <w:sz w:val="36"/>
        </w:rPr>
        <w:t>제12장 네트워크 보안</w:t>
      </w:r>
    </w:p>
    <w:p>
      <w:pPr>
        <w:spacing w:after="160" w:line="276" w:lineRule="auto"/>
      </w:pPr>
      <w:r>
        <w:rPr>
          <w:rFonts w:ascii="NanumGothic" w:hAnsi="NanumGothic" w:eastAsia="NanumGothic"/>
          <w:b w:val="0"/>
          <w:i w:val="0"/>
          <w:color w:val="5C6B7A"/>
          <w:sz w:val="18"/>
        </w:rPr>
        <w:t>CSAP 통제 분야 11. 네트워크 보호</w:t>
      </w:r>
    </w:p>
    <w:p>
      <w:pPr>
        <w:pStyle w:val="Heading3"/>
        <w:keepNext/>
        <w:spacing w:before="160" w:after="60"/>
      </w:pPr>
      <w:r>
        <w:rPr>
          <w:rFonts w:ascii="NanumGothic" w:hAnsi="NanumGothic" w:eastAsia="NanumGothic"/>
          <w:b/>
          <w:i w:val="0"/>
          <w:color w:val="12365B"/>
          <w:sz w:val="22"/>
        </w:rPr>
        <w:t>제33조 (네트워크 보안)</w:t>
      </w:r>
    </w:p>
    <w:p>
      <w:pPr>
        <w:spacing w:after="60" w:line="269" w:lineRule="auto"/>
        <w:ind w:left="0" w:firstLine="0"/>
      </w:pPr>
      <w:r>
        <w:rPr>
          <w:rFonts w:ascii="NanumGothic" w:hAnsi="NanumGothic" w:eastAsia="NanumGothic"/>
          <w:b w:val="0"/>
          <w:i w:val="0"/>
          <w:color w:val="202A35"/>
          <w:sz w:val="19"/>
        </w:rPr>
        <w:t>IT운영 담당 조직은 운영·관리·개발 네트워크를 필요한 수준으로 분리하고, 내·외부 경계에 접근통제와 침입탐지 등 보호대책을 적용한다. 네트워크 구성도와 방화벽 규칙은 반기 1회 이상 검토하며, 외부와 통신하는 구간에는 위험 수준과 관계 기준에 맞는 암호화를 적용한다.</w:t>
      </w:r>
    </w:p>
    <w:p>
      <w:pPr>
        <w:spacing w:after="80"/>
      </w:pPr>
      <w:r>
        <w:rPr>
          <w:rFonts w:ascii="NanumGothic" w:hAnsi="NanumGothic" w:eastAsia="NanumGothic"/>
          <w:b w:val="0"/>
          <w:i/>
          <w:color w:val="5C6B7A"/>
          <w:sz w:val="16"/>
        </w:rPr>
        <w:t>관련 기준: CSAP 11</w:t>
      </w:r>
    </w:p>
    <w:p>
      <w:r>
        <w:br w:type="page"/>
      </w:r>
    </w:p>
    <w:p>
      <w:pPr>
        <w:pStyle w:val="Heading1"/>
        <w:keepNext/>
      </w:pPr>
      <w:r>
        <w:rPr>
          <w:rFonts w:ascii="NanumGothic" w:hAnsi="NanumGothic" w:eastAsia="NanumGothic"/>
          <w:b/>
          <w:i w:val="0"/>
          <w:color w:val="1E5AA8"/>
          <w:sz w:val="36"/>
        </w:rPr>
        <w:t>제13장 데이터 보호 및 암호화</w:t>
      </w:r>
    </w:p>
    <w:p>
      <w:pPr>
        <w:spacing w:after="160" w:line="276" w:lineRule="auto"/>
      </w:pPr>
      <w:r>
        <w:rPr>
          <w:rFonts w:ascii="NanumGothic" w:hAnsi="NanumGothic" w:eastAsia="NanumGothic"/>
          <w:b w:val="0"/>
          <w:i w:val="0"/>
          <w:color w:val="5C6B7A"/>
          <w:sz w:val="18"/>
        </w:rPr>
        <w:t>CSAP 통제 분야 12. 데이터·매체·암호화</w:t>
      </w:r>
    </w:p>
    <w:p>
      <w:pPr>
        <w:pStyle w:val="Heading3"/>
        <w:keepNext/>
        <w:spacing w:before="160" w:after="60"/>
      </w:pPr>
      <w:r>
        <w:rPr>
          <w:rFonts w:ascii="NanumGothic" w:hAnsi="NanumGothic" w:eastAsia="NanumGothic"/>
          <w:b/>
          <w:i w:val="0"/>
          <w:color w:val="12365B"/>
          <w:sz w:val="22"/>
        </w:rPr>
        <w:t>제34조 (데이터 보호)</w:t>
      </w:r>
    </w:p>
    <w:p>
      <w:pPr>
        <w:spacing w:after="60" w:line="269" w:lineRule="auto"/>
        <w:ind w:left="0" w:firstLine="0"/>
      </w:pPr>
      <w:r>
        <w:rPr>
          <w:rFonts w:ascii="NanumGothic" w:hAnsi="NanumGothic" w:eastAsia="NanumGothic"/>
          <w:b w:val="0"/>
          <w:i w:val="0"/>
          <w:color w:val="202A35"/>
          <w:sz w:val="19"/>
        </w:rPr>
        <w:t>① 이용기관 데이터의 소유권 및 이용 목적, 처리 범위, 저장 위치, 반환·파기 조건을 계약과 서비스 문서에 명확히 한다. 이용기관별 데이터는 논리적으로 분리하여 접근을 통제한다.</w:t>
      </w:r>
    </w:p>
    <w:p>
      <w:pPr>
        <w:spacing w:after="60" w:line="269" w:lineRule="auto"/>
        <w:ind w:left="0" w:firstLine="0"/>
      </w:pPr>
      <w:r>
        <w:rPr>
          <w:rFonts w:ascii="NanumGothic" w:hAnsi="NanumGothic" w:eastAsia="NanumGothic"/>
          <w:b w:val="0"/>
          <w:i w:val="0"/>
          <w:color w:val="202A35"/>
          <w:sz w:val="19"/>
        </w:rPr>
        <w:t>② 개인정보는 수집·이용부터 보관·제공·파기까지 전 생애주기에 걸쳐 관리하며, 세부 기준은 「개인정보 보호 지침(내부관리계획)」(IS-G-16)에 따른다.</w:t>
      </w:r>
    </w:p>
    <w:p>
      <w:pPr>
        <w:spacing w:after="60" w:line="269" w:lineRule="auto"/>
        <w:ind w:left="0" w:firstLine="0"/>
      </w:pPr>
      <w:r>
        <w:rPr>
          <w:rFonts w:ascii="NanumGothic" w:hAnsi="NanumGothic" w:eastAsia="NanumGothic"/>
          <w:b w:val="0"/>
          <w:i w:val="0"/>
          <w:color w:val="202A35"/>
          <w:sz w:val="19"/>
        </w:rPr>
        <w:t>③ 계약 종료 또는 처리 목적 달성 시 데이터 반환·파기 여부를 확인하고 결과를 기록한다.</w:t>
      </w:r>
    </w:p>
    <w:p>
      <w:pPr>
        <w:spacing w:after="80"/>
      </w:pPr>
      <w:r>
        <w:rPr>
          <w:rFonts w:ascii="NanumGothic" w:hAnsi="NanumGothic" w:eastAsia="NanumGothic"/>
          <w:b w:val="0"/>
          <w:i/>
          <w:color w:val="5C6B7A"/>
          <w:sz w:val="16"/>
        </w:rPr>
        <w:t>관련 기준: 개인정보 보호법 및 안전성 확보조치 관련 기준, CSAP 12.1</w:t>
      </w:r>
    </w:p>
    <w:p>
      <w:pPr>
        <w:pStyle w:val="Heading3"/>
        <w:keepNext/>
        <w:spacing w:before="160" w:after="60"/>
      </w:pPr>
      <w:r>
        <w:rPr>
          <w:rFonts w:ascii="NanumGothic" w:hAnsi="NanumGothic" w:eastAsia="NanumGothic"/>
          <w:b/>
          <w:i w:val="0"/>
          <w:color w:val="12365B"/>
          <w:sz w:val="22"/>
        </w:rPr>
        <w:t>제35조 (매체 보안)</w:t>
      </w:r>
    </w:p>
    <w:p>
      <w:pPr>
        <w:spacing w:after="60" w:line="269" w:lineRule="auto"/>
        <w:ind w:left="0" w:firstLine="0"/>
      </w:pPr>
      <w:r>
        <w:rPr>
          <w:rFonts w:ascii="NanumGothic" w:hAnsi="NanumGothic" w:eastAsia="NanumGothic"/>
          <w:b w:val="0"/>
          <w:i w:val="0"/>
          <w:color w:val="202A35"/>
          <w:sz w:val="19"/>
        </w:rPr>
        <w:t>이동식 저장매체는 등록·승인된 것만 사용한다. 민감하거나 중요한 정보를 매체에 저장·반출할 때는 승인과 암호화 등 보호조치를 적용하며, 매체 폐기 시 안전한 삭제 또는 물리적 파기를 수행하고 결과를 기록한다.</w:t>
      </w:r>
    </w:p>
    <w:p>
      <w:pPr>
        <w:spacing w:after="80"/>
      </w:pPr>
      <w:r>
        <w:rPr>
          <w:rFonts w:ascii="NanumGothic" w:hAnsi="NanumGothic" w:eastAsia="NanumGothic"/>
          <w:b w:val="0"/>
          <w:i/>
          <w:color w:val="5C6B7A"/>
          <w:sz w:val="16"/>
        </w:rPr>
        <w:t>관련 기준: 자산관리 관련 규정(제정 전 확인 필요), CSAP 12.2(인증 유형별 적용 여부 확인)</w:t>
      </w:r>
    </w:p>
    <w:p>
      <w:pPr>
        <w:pStyle w:val="Heading3"/>
        <w:keepNext/>
        <w:spacing w:before="160" w:after="60"/>
      </w:pPr>
      <w:r>
        <w:rPr>
          <w:rFonts w:ascii="NanumGothic" w:hAnsi="NanumGothic" w:eastAsia="NanumGothic"/>
          <w:b/>
          <w:i w:val="0"/>
          <w:color w:val="12365B"/>
          <w:sz w:val="22"/>
        </w:rPr>
        <w:t>제36조 (암호화와 키 관리)</w:t>
      </w:r>
    </w:p>
    <w:p>
      <w:pPr>
        <w:spacing w:after="60" w:line="269" w:lineRule="auto"/>
        <w:ind w:left="0" w:firstLine="0"/>
      </w:pPr>
      <w:r>
        <w:rPr>
          <w:rFonts w:ascii="NanumGothic" w:hAnsi="NanumGothic" w:eastAsia="NanumGothic"/>
          <w:b w:val="0"/>
          <w:i w:val="0"/>
          <w:color w:val="202A35"/>
          <w:sz w:val="19"/>
        </w:rPr>
        <w:t>중요정보 및 개인정보는 관계 기준과 위험도에 따라 저장·전송 시 안전한 암호화 기술을 적용한다. 암호키는 생성·배포·보관·접근·교체·폐기 절차에 따라 관리하고, 키 접근권한을 최소화하며 관련 활동을 기록한다. 암호모듈은 인증 대상과 적용 기준에 따라 검증·인증 상태를 확인한다.</w:t>
      </w:r>
    </w:p>
    <w:p>
      <w:pPr>
        <w:spacing w:after="80"/>
      </w:pPr>
      <w:r>
        <w:rPr>
          <w:rFonts w:ascii="NanumGothic" w:hAnsi="NanumGothic" w:eastAsia="NanumGothic"/>
          <w:b w:val="0"/>
          <w:i/>
          <w:color w:val="5C6B7A"/>
          <w:sz w:val="16"/>
        </w:rPr>
        <w:t>관련 기준: 개인정보 보호 관련 기준, CSAP 12.3</w:t>
      </w:r>
    </w:p>
    <w:p>
      <w:r>
        <w:br w:type="page"/>
      </w:r>
    </w:p>
    <w:p>
      <w:pPr>
        <w:pStyle w:val="Heading1"/>
        <w:keepNext/>
      </w:pPr>
      <w:r>
        <w:rPr>
          <w:rFonts w:ascii="NanumGothic" w:hAnsi="NanumGothic" w:eastAsia="NanumGothic"/>
          <w:b/>
          <w:i w:val="0"/>
          <w:color w:val="1E5AA8"/>
          <w:sz w:val="36"/>
        </w:rPr>
        <w:t>제14장 시스템 개발 및 도입 보안</w:t>
      </w:r>
    </w:p>
    <w:p>
      <w:pPr>
        <w:spacing w:after="160" w:line="276" w:lineRule="auto"/>
      </w:pPr>
      <w:r>
        <w:rPr>
          <w:rFonts w:ascii="NanumGothic" w:hAnsi="NanumGothic" w:eastAsia="NanumGothic"/>
          <w:b w:val="0"/>
          <w:i w:val="0"/>
          <w:color w:val="5C6B7A"/>
          <w:sz w:val="18"/>
        </w:rPr>
        <w:t>CSAP 통제 분야 13. 개발·시험·외주 개발·도입</w:t>
      </w:r>
    </w:p>
    <w:p>
      <w:pPr>
        <w:pStyle w:val="Heading3"/>
        <w:keepNext/>
        <w:spacing w:before="160" w:after="60"/>
      </w:pPr>
      <w:r>
        <w:rPr>
          <w:rFonts w:ascii="NanumGothic" w:hAnsi="NanumGothic" w:eastAsia="NanumGothic"/>
          <w:b/>
          <w:i w:val="0"/>
          <w:color w:val="12365B"/>
          <w:sz w:val="22"/>
        </w:rPr>
        <w:t>제37조 (개발 보안)</w:t>
      </w:r>
    </w:p>
    <w:p>
      <w:pPr>
        <w:spacing w:after="60" w:line="269" w:lineRule="auto"/>
        <w:ind w:left="0" w:firstLine="0"/>
      </w:pPr>
      <w:r>
        <w:rPr>
          <w:rFonts w:ascii="NanumGothic" w:hAnsi="NanumGothic" w:eastAsia="NanumGothic"/>
          <w:b w:val="0"/>
          <w:i w:val="0"/>
          <w:color w:val="202A35"/>
          <w:sz w:val="19"/>
        </w:rPr>
        <w:t>① IT개발 담당 조직은 분석·설계 단계에서 보안 요구사항을 정의하고, 안전한 코딩 기준에 따른 소스코드 점검 및 배포 전 보안시험을 수행한다.</w:t>
      </w:r>
    </w:p>
    <w:p>
      <w:pPr>
        <w:spacing w:after="60" w:line="269" w:lineRule="auto"/>
        <w:ind w:left="0" w:firstLine="0"/>
      </w:pPr>
      <w:r>
        <w:rPr>
          <w:rFonts w:ascii="NanumGothic" w:hAnsi="NanumGothic" w:eastAsia="NanumGothic"/>
          <w:b w:val="0"/>
          <w:i w:val="0"/>
          <w:color w:val="202A35"/>
          <w:sz w:val="19"/>
        </w:rPr>
        <w:t>② 개발·시험 환경은 운영 환경과 분리하며, 시험에는 원칙적으로 운영 데이터를 사용하지 않는다. 불가피하게 사용하는 경우 비식별 처리 등 보호조치와 사전 승인을 거친다.</w:t>
      </w:r>
    </w:p>
    <w:p>
      <w:pPr>
        <w:spacing w:after="60" w:line="269" w:lineRule="auto"/>
        <w:ind w:left="0" w:firstLine="0"/>
      </w:pPr>
      <w:r>
        <w:rPr>
          <w:rFonts w:ascii="NanumGothic" w:hAnsi="NanumGothic" w:eastAsia="NanumGothic"/>
          <w:b w:val="0"/>
          <w:i w:val="0"/>
          <w:color w:val="202A35"/>
          <w:sz w:val="19"/>
        </w:rPr>
        <w:t>③ 운영 반영은 개발·운영 직무분리 원칙에 따라 IT운영 담당 조직이 승인된 변경만 배포한다.</w:t>
      </w:r>
    </w:p>
    <w:p>
      <w:pPr>
        <w:spacing w:after="80"/>
      </w:pPr>
      <w:r>
        <w:rPr>
          <w:rFonts w:ascii="NanumGothic" w:hAnsi="NanumGothic" w:eastAsia="NanumGothic"/>
          <w:b w:val="0"/>
          <w:i/>
          <w:color w:val="5C6B7A"/>
          <w:sz w:val="16"/>
        </w:rPr>
        <w:t>관련 기준: CSAP 13.1·13.2</w:t>
      </w:r>
    </w:p>
    <w:p>
      <w:pPr>
        <w:pStyle w:val="Heading3"/>
        <w:keepNext/>
        <w:spacing w:before="160" w:after="60"/>
      </w:pPr>
      <w:r>
        <w:rPr>
          <w:rFonts w:ascii="NanumGothic" w:hAnsi="NanumGothic" w:eastAsia="NanumGothic"/>
          <w:b/>
          <w:i w:val="0"/>
          <w:color w:val="12365B"/>
          <w:sz w:val="22"/>
        </w:rPr>
        <w:t>제38조 (외주 개발과 시스템 도입)</w:t>
      </w:r>
    </w:p>
    <w:p>
      <w:pPr>
        <w:spacing w:after="60" w:line="269" w:lineRule="auto"/>
        <w:ind w:left="0" w:firstLine="0"/>
      </w:pPr>
      <w:r>
        <w:rPr>
          <w:rFonts w:ascii="NanumGothic" w:hAnsi="NanumGothic" w:eastAsia="NanumGothic"/>
          <w:b w:val="0"/>
          <w:i w:val="0"/>
          <w:color w:val="202A35"/>
          <w:sz w:val="19"/>
        </w:rPr>
        <w:t>① 외주 개발 계약에는 보안 요구사항, 비밀유지, 산출물 인도, 취약점 조치 및 보안 점검 요구사항을 포함한다. 회사는 소스코드와 관련 산출물을 정해진 저장소에서 관리한다.</w:t>
      </w:r>
    </w:p>
    <w:p>
      <w:pPr>
        <w:spacing w:after="60" w:line="269" w:lineRule="auto"/>
        <w:ind w:left="0" w:firstLine="0"/>
      </w:pPr>
      <w:r>
        <w:rPr>
          <w:rFonts w:ascii="NanumGothic" w:hAnsi="NanumGothic" w:eastAsia="NanumGothic"/>
          <w:b w:val="0"/>
          <w:i w:val="0"/>
          <w:color w:val="202A35"/>
          <w:sz w:val="19"/>
        </w:rPr>
        <w:t>② 신규 시스템·소프트웨어 도입 및 주요 변경은 운영 반영 전에 정보보호 담당 조직의 보안성 검토를 거친다. 검토 결과와 승인·보완 조치 내역을 기록한다.</w:t>
      </w:r>
    </w:p>
    <w:p>
      <w:pPr>
        <w:spacing w:after="80"/>
      </w:pPr>
      <w:r>
        <w:rPr>
          <w:rFonts w:ascii="NanumGothic" w:hAnsi="NanumGothic" w:eastAsia="NanumGothic"/>
          <w:b w:val="0"/>
          <w:i/>
          <w:color w:val="5C6B7A"/>
          <w:sz w:val="16"/>
        </w:rPr>
        <w:t>관련 기준: 자산관리·계약 관련 규정(제정 전 확인 필요), CSAP 13.3·13.4(인증 유형별 적용 여부 확인)</w:t>
      </w:r>
    </w:p>
    <w:p>
      <w:r>
        <w:br w:type="page"/>
      </w:r>
    </w:p>
    <w:p>
      <w:pPr>
        <w:pStyle w:val="Heading1"/>
        <w:keepNext/>
      </w:pPr>
      <w:r>
        <w:rPr>
          <w:rFonts w:ascii="NanumGothic" w:hAnsi="NanumGothic" w:eastAsia="NanumGothic"/>
          <w:b/>
          <w:i w:val="0"/>
          <w:color w:val="1E5AA8"/>
          <w:sz w:val="36"/>
        </w:rPr>
        <w:t>제15장 공공기관 추가 보안요구사항</w:t>
      </w:r>
    </w:p>
    <w:p>
      <w:pPr>
        <w:spacing w:after="160" w:line="276" w:lineRule="auto"/>
      </w:pPr>
      <w:r>
        <w:rPr>
          <w:rFonts w:ascii="NanumGothic" w:hAnsi="NanumGothic" w:eastAsia="NanumGothic"/>
          <w:b w:val="0"/>
          <w:i w:val="0"/>
          <w:color w:val="5C6B7A"/>
          <w:sz w:val="18"/>
        </w:rPr>
        <w:t>CSAP 통제 분야 14. 인증 대상에 해당하는 경우 적용</w:t>
      </w:r>
    </w:p>
    <w:p>
      <w:pPr>
        <w:pStyle w:val="Heading3"/>
        <w:keepNext/>
        <w:spacing w:before="160" w:after="60"/>
      </w:pPr>
      <w:r>
        <w:rPr>
          <w:rFonts w:ascii="NanumGothic" w:hAnsi="NanumGothic" w:eastAsia="NanumGothic"/>
          <w:b/>
          <w:i w:val="0"/>
          <w:color w:val="12365B"/>
          <w:sz w:val="22"/>
        </w:rPr>
        <w:t>제39조 (공공기관용 추가 보호조치)</w:t>
      </w:r>
    </w:p>
    <w:p>
      <w:pPr>
        <w:spacing w:after="60" w:line="269" w:lineRule="auto"/>
        <w:ind w:left="0" w:firstLine="0"/>
      </w:pPr>
      <w:r>
        <w:rPr>
          <w:rFonts w:ascii="NanumGothic" w:hAnsi="NanumGothic" w:eastAsia="NanumGothic"/>
          <w:b w:val="0"/>
          <w:i w:val="0"/>
          <w:color w:val="202A35"/>
          <w:sz w:val="19"/>
        </w:rPr>
        <w:t>① 회사가 공공기관용 클라우드서비스를 제공하는 경우, 서비스의 인증 유형 및 최신 기준에서 요구하는 추가 보호조치를 적용하고 세부 기준은 「공공기관 보안요구사항 이행 지침」(IS-G-15)에 따른다.</w:t>
      </w:r>
    </w:p>
    <w:p>
      <w:pPr>
        <w:spacing w:after="60" w:line="269" w:lineRule="auto"/>
        <w:ind w:left="0" w:firstLine="0"/>
      </w:pPr>
      <w:r>
        <w:rPr>
          <w:rFonts w:ascii="NanumGothic" w:hAnsi="NanumGothic" w:eastAsia="NanumGothic"/>
          <w:b w:val="0"/>
          <w:i w:val="0"/>
          <w:color w:val="202A35"/>
          <w:sz w:val="19"/>
        </w:rPr>
        <w:t>② 적용 대상 서비스의 데이터·물리자원 위치, 이용기관 간 분리, 보안 기능 제품 및 암호모듈의 검증·인증, 침해사고·장애·중요 변경 통지, 이용기관 및 관계기관의 점검 협조 등은 계약과 최신 인증 기준에 따라 이행한다.</w:t>
      </w:r>
    </w:p>
    <w:p>
      <w:pPr>
        <w:spacing w:after="60" w:line="269" w:lineRule="auto"/>
        <w:ind w:left="0" w:firstLine="0"/>
      </w:pPr>
      <w:r>
        <w:rPr>
          <w:rFonts w:ascii="NanumGothic" w:hAnsi="NanumGothic" w:eastAsia="NanumGothic"/>
          <w:b w:val="0"/>
          <w:i w:val="0"/>
          <w:color w:val="202A35"/>
          <w:sz w:val="19"/>
        </w:rPr>
        <w:t>③ 공공기관 대상 서비스가 아니거나 해당 추가 통제가 적용되지 않는 경우에도 인증범위와 적용성 판단 근거를 문서화한다.</w:t>
      </w:r>
    </w:p>
    <w:p>
      <w:pPr>
        <w:spacing w:after="80"/>
      </w:pPr>
      <w:r>
        <w:rPr>
          <w:rFonts w:ascii="NanumGothic" w:hAnsi="NanumGothic" w:eastAsia="NanumGothic"/>
          <w:b w:val="0"/>
          <w:i/>
          <w:color w:val="5C6B7A"/>
          <w:sz w:val="16"/>
        </w:rPr>
        <w:t>관련 기준: 클라우드컴퓨팅법 및 CSAP 고시·최신 해설서, CSAP 14</w:t>
      </w:r>
    </w:p>
    <w:p>
      <w:r>
        <w:br w:type="page"/>
      </w:r>
    </w:p>
    <w:p>
      <w:pPr>
        <w:pStyle w:val="Heading1"/>
        <w:keepNext/>
      </w:pPr>
      <w:r>
        <w:rPr>
          <w:rFonts w:ascii="NanumGothic" w:hAnsi="NanumGothic" w:eastAsia="NanumGothic"/>
          <w:b/>
          <w:i w:val="0"/>
          <w:color w:val="1E5AA8"/>
          <w:sz w:val="36"/>
        </w:rPr>
        <w:t>제16장 보칙</w:t>
      </w:r>
    </w:p>
    <w:p>
      <w:pPr>
        <w:pStyle w:val="Heading3"/>
        <w:keepNext/>
        <w:spacing w:before="160" w:after="60"/>
      </w:pPr>
      <w:r>
        <w:rPr>
          <w:rFonts w:ascii="NanumGothic" w:hAnsi="NanumGothic" w:eastAsia="NanumGothic"/>
          <w:b/>
          <w:i w:val="0"/>
          <w:color w:val="12365B"/>
          <w:sz w:val="22"/>
        </w:rPr>
        <w:t>제40조 (예외 승인)</w:t>
      </w:r>
    </w:p>
    <w:p>
      <w:pPr>
        <w:spacing w:after="60" w:line="269" w:lineRule="auto"/>
        <w:ind w:left="0" w:firstLine="0"/>
      </w:pPr>
      <w:r>
        <w:rPr>
          <w:rFonts w:ascii="NanumGothic" w:hAnsi="NanumGothic" w:eastAsia="NanumGothic"/>
          <w:b w:val="0"/>
          <w:i w:val="0"/>
          <w:color w:val="202A35"/>
          <w:sz w:val="19"/>
        </w:rPr>
        <w:t>① 이 정책서 또는 하위 지침의 요구사항을 준수하기 어려운 경우 신청 부서는 사유, 대상 자산, 위험, 예외 기간 및 보완통제를 적은 예외승인신청서를 제출해야 한다.</w:t>
      </w:r>
    </w:p>
    <w:p>
      <w:pPr>
        <w:spacing w:after="60" w:line="269" w:lineRule="auto"/>
        <w:ind w:left="0" w:firstLine="0"/>
      </w:pPr>
      <w:r>
        <w:rPr>
          <w:rFonts w:ascii="NanumGothic" w:hAnsi="NanumGothic" w:eastAsia="NanumGothic"/>
          <w:b w:val="0"/>
          <w:i w:val="0"/>
          <w:color w:val="202A35"/>
          <w:sz w:val="19"/>
        </w:rPr>
        <w:t>② 예외는 CISO의 사전 승인을 받아야 하며, 원칙적으로 6개월 이내로 제한한다. 기간 연장은 위험을 재평가하고 다시 승인받아야 한다.</w:t>
      </w:r>
    </w:p>
    <w:p>
      <w:pPr>
        <w:spacing w:after="60" w:line="269" w:lineRule="auto"/>
        <w:ind w:left="0" w:firstLine="0"/>
      </w:pPr>
      <w:r>
        <w:rPr>
          <w:rFonts w:ascii="NanumGothic" w:hAnsi="NanumGothic" w:eastAsia="NanumGothic"/>
          <w:b w:val="0"/>
          <w:i w:val="0"/>
          <w:color w:val="202A35"/>
          <w:sz w:val="19"/>
        </w:rPr>
        <w:t>③ 정보보호 담당 조직은 예외승인대장에 승인자, 기간, 보완통제 및 만료일을 기록하고 만료 전 이행 또는 재검토를 확인한다.</w:t>
      </w:r>
    </w:p>
    <w:p>
      <w:pPr>
        <w:spacing w:after="80"/>
      </w:pPr>
      <w:r>
        <w:rPr>
          <w:rFonts w:ascii="NanumGothic" w:hAnsi="NanumGothic" w:eastAsia="NanumGothic"/>
          <w:b w:val="0"/>
          <w:i/>
          <w:color w:val="5C6B7A"/>
          <w:sz w:val="16"/>
        </w:rPr>
        <w:t>관련 기준: CSAP 10.1.1 등 해당 통제의 예외 관리 요구사항</w:t>
      </w:r>
    </w:p>
    <w:p>
      <w:pPr>
        <w:pStyle w:val="Heading3"/>
        <w:keepNext/>
        <w:spacing w:before="160" w:after="60"/>
      </w:pPr>
      <w:r>
        <w:rPr>
          <w:rFonts w:ascii="NanumGothic" w:hAnsi="NanumGothic" w:eastAsia="NanumGothic"/>
          <w:b/>
          <w:i w:val="0"/>
          <w:color w:val="12365B"/>
          <w:sz w:val="22"/>
        </w:rPr>
        <w:t>제41조 (위반 시 조치)</w:t>
      </w:r>
    </w:p>
    <w:p>
      <w:pPr>
        <w:spacing w:after="60" w:line="269" w:lineRule="auto"/>
        <w:ind w:left="0" w:firstLine="0"/>
      </w:pPr>
      <w:r>
        <w:rPr>
          <w:rFonts w:ascii="NanumGothic" w:hAnsi="NanumGothic" w:eastAsia="NanumGothic"/>
          <w:b w:val="0"/>
          <w:i w:val="0"/>
          <w:color w:val="202A35"/>
          <w:sz w:val="19"/>
        </w:rPr>
        <w:t>이 정책서 및 하위 지침을 위반한 임직원은 취업규칙·상벌 관련 규정에 따라 조치할 수 있다. 외부인력과 공급자의 위반은 계약 및 관계 법령에 따라 조치한다. 위반 사실과 조치 결과는 필요한 범위에서 기록한다.</w:t>
      </w:r>
    </w:p>
    <w:p>
      <w:pPr>
        <w:spacing w:after="80"/>
      </w:pPr>
      <w:r>
        <w:rPr>
          <w:rFonts w:ascii="NanumGothic" w:hAnsi="NanumGothic" w:eastAsia="NanumGothic"/>
          <w:b w:val="0"/>
          <w:i/>
          <w:color w:val="5C6B7A"/>
          <w:sz w:val="16"/>
        </w:rPr>
        <w:t>관련 기준: 상벌 관련 규정 및 계약(제정 전 확인 필요)</w:t>
      </w:r>
    </w:p>
    <w:p>
      <w:pPr>
        <w:spacing w:after="60" w:line="276" w:lineRule="auto"/>
      </w:pPr>
      <w:r>
        <w:rPr>
          <w:rFonts w:ascii="NanumGothic" w:hAnsi="NanumGothic" w:eastAsia="NanumGothic"/>
          <w:b/>
          <w:i w:val="0"/>
          <w:color w:val="12365B"/>
          <w:sz w:val="24"/>
        </w:rPr>
        <w:t>부칙</w:t>
      </w:r>
    </w:p>
    <w:p>
      <w:pPr>
        <w:spacing w:after="80" w:line="276" w:lineRule="auto"/>
      </w:pPr>
      <w:r>
        <w:rPr>
          <w:rFonts w:ascii="NanumGothic" w:hAnsi="NanumGothic" w:eastAsia="NanumGothic"/>
          <w:b w:val="0"/>
          <w:i w:val="0"/>
          <w:color w:val="202A35"/>
          <w:sz w:val="19"/>
        </w:rPr>
        <w:t>제1조(시행일) 이 정책서는 대표이사의 보고 및 CISO의 승인을 포함한 회사의 정식 제정 절차를 마친 날부터 시행한다. 시행일은 승인 완료 후 표지와 사규관리시스템에 확정 기재한다.</w:t>
      </w:r>
    </w:p>
    <w:p>
      <w:pPr>
        <w:spacing w:after="80" w:line="276" w:lineRule="auto"/>
      </w:pPr>
      <w:r>
        <w:rPr>
          <w:rFonts w:ascii="NanumGothic" w:hAnsi="NanumGothic" w:eastAsia="NanumGothic"/>
          <w:b w:val="0"/>
          <w:i w:val="0"/>
          <w:color w:val="202A35"/>
          <w:sz w:val="19"/>
        </w:rPr>
        <w:t>제2조(경과조치) 이 정책서 시행 당시 운영 중인 관련 지침·절차·서식은 이 정책서와의 정합성을 검토하고, 필요한 개정 및 승인 절차를 완료할 때까지 상위 사규와 관계 법령을 우선 적용한다.</w:t>
      </w:r>
    </w:p>
    <w:p>
      <w:r>
        <w:br w:type="page"/>
      </w:r>
    </w:p>
    <w:p>
      <w:pPr>
        <w:pStyle w:val="Heading1"/>
        <w:keepNext/>
      </w:pPr>
      <w:r>
        <w:rPr>
          <w:rFonts w:ascii="NanumGothic" w:hAnsi="NanumGothic" w:eastAsia="NanumGothic"/>
          <w:b/>
          <w:i w:val="0"/>
          <w:color w:val="1E5AA8"/>
          <w:sz w:val="34"/>
        </w:rPr>
        <w:t>별표 1. 정보보호 문서체계 및 하위 지침 목록</w:t>
      </w:r>
    </w:p>
    <w:p>
      <w:pPr>
        <w:spacing w:after="160" w:line="276" w:lineRule="auto"/>
      </w:pPr>
      <w:r>
        <w:rPr>
          <w:rFonts w:ascii="NanumGothic" w:hAnsi="NanumGothic" w:eastAsia="NanumGothic"/>
          <w:b w:val="0"/>
          <w:i w:val="0"/>
          <w:color w:val="5C6B7A"/>
          <w:sz w:val="17"/>
        </w:rPr>
        <w:t>하위 지침은 정책서의 원칙을 실행 가능한 기준·주기·책임자·방법·예외·기록으로 구체화한다. 문서번호는 제안 번호이며 사규관리 절차에서 확정한다.</w:t>
      </w:r>
    </w:p>
    <w:tbl>
      <w:tblPr>
        <w:tblW w:type="auto" w:w="0"/>
        <w:jc w:val="center"/>
        <w:tblLayout w:type="fixed"/>
        <w:tblLook w:firstColumn="1" w:firstRow="1" w:lastColumn="0" w:lastRow="0" w:noHBand="0" w:noVBand="1" w:val="04A0"/>
        <w:tblBorders>
          <w:top w:val="single" w:sz="5" w:space="0" w:color="C9D7E6"/>
          <w:left w:val="single" w:sz="5" w:space="0" w:color="C9D7E6"/>
          <w:bottom w:val="single" w:sz="5" w:space="0" w:color="C9D7E6"/>
          <w:right w:val="single" w:sz="5" w:space="0" w:color="C9D7E6"/>
          <w:insideH w:val="single" w:sz="5" w:space="0" w:color="C9D7E6"/>
          <w:insideV w:val="single" w:sz="5" w:space="0" w:color="C9D7E6"/>
        </w:tblBorders>
      </w:tblPr>
      <w:tblGrid>
        <w:gridCol w:w="1632"/>
        <w:gridCol w:w="1632"/>
        <w:gridCol w:w="1632"/>
        <w:gridCol w:w="1632"/>
        <w:gridCol w:w="1632"/>
        <w:gridCol w:w="1632"/>
      </w:tblGrid>
      <w:tr>
        <w:trPr>
          <w:tblHeader w:val="true"/>
        </w:trPr>
        <w:tc>
          <w:tcPr>
            <w:tcW w:type="dxa" w:w="1037"/>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문서번호</w:t>
            </w:r>
          </w:p>
        </w:tc>
        <w:tc>
          <w:tcPr>
            <w:tcW w:type="dxa" w:w="2621"/>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지침명</w:t>
            </w:r>
          </w:p>
        </w:tc>
        <w:tc>
          <w:tcPr>
            <w:tcW w:type="dxa" w:w="1656"/>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정책서 조항</w:t>
            </w:r>
          </w:p>
        </w:tc>
        <w:tc>
          <w:tcPr>
            <w:tcW w:type="dxa" w:w="979"/>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CSAP 분야</w:t>
            </w:r>
          </w:p>
        </w:tc>
        <w:tc>
          <w:tcPr>
            <w:tcW w:type="dxa" w:w="1699"/>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실행 주관 기능</w:t>
            </w:r>
          </w:p>
        </w:tc>
        <w:tc>
          <w:tcPr>
            <w:tcW w:type="dxa" w:w="1699"/>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주요 협의 기능</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IS-G-01</w:t>
            </w:r>
          </w:p>
        </w:tc>
        <w:tc>
          <w:tcPr>
            <w:tcW w:type="dxa" w:w="2621"/>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정보보호 조직 및 문서관리 지침</w:t>
            </w:r>
          </w:p>
        </w:tc>
        <w:tc>
          <w:tcPr>
            <w:tcW w:type="dxa" w:w="1656"/>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제5~9조</w:t>
            </w:r>
          </w:p>
        </w:tc>
        <w:tc>
          <w:tcPr>
            <w:tcW w:type="dxa" w:w="97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1</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정보보호 담당 조직</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경영기획·사규관리</w:t>
            </w:r>
          </w:p>
        </w:tc>
      </w:tr>
      <w:tr>
        <w:trPr>
          <w:cantSplit/>
        </w:trPr>
        <w:tc>
          <w:tcPr>
            <w:tcW w:type="dxa" w:w="1037"/>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IS-G-02</w:t>
            </w:r>
          </w:p>
        </w:tc>
        <w:tc>
          <w:tcPr>
            <w:tcW w:type="dxa" w:w="2621"/>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인적보안 지침</w:t>
            </w:r>
          </w:p>
        </w:tc>
        <w:tc>
          <w:tcPr>
            <w:tcW w:type="dxa" w:w="1656"/>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제10~15조</w:t>
            </w:r>
          </w:p>
        </w:tc>
        <w:tc>
          <w:tcPr>
            <w:tcW w:type="dxa" w:w="97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2</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인사 담당 부서·정보보호 담당 조직</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인사 교육·법무</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IS-G-03</w:t>
            </w:r>
          </w:p>
        </w:tc>
        <w:tc>
          <w:tcPr>
            <w:tcW w:type="dxa" w:w="2621"/>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서비스 공급망 관리 지침</w:t>
            </w:r>
          </w:p>
        </w:tc>
        <w:tc>
          <w:tcPr>
            <w:tcW w:type="dxa" w:w="1656"/>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제14·20~22조</w:t>
            </w:r>
          </w:p>
        </w:tc>
        <w:tc>
          <w:tcPr>
            <w:tcW w:type="dxa" w:w="97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4, 2.2</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정보보호 담당 조직</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총무·계약·법무</w:t>
            </w:r>
          </w:p>
        </w:tc>
      </w:tr>
      <w:tr>
        <w:trPr>
          <w:cantSplit/>
        </w:trPr>
        <w:tc>
          <w:tcPr>
            <w:tcW w:type="dxa" w:w="1037"/>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IS-G-04</w:t>
            </w:r>
          </w:p>
        </w:tc>
        <w:tc>
          <w:tcPr>
            <w:tcW w:type="dxa" w:w="2621"/>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정보자산 관리 지침</w:t>
            </w:r>
          </w:p>
        </w:tc>
        <w:tc>
          <w:tcPr>
            <w:tcW w:type="dxa" w:w="1656"/>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제16~18조</w:t>
            </w:r>
          </w:p>
        </w:tc>
        <w:tc>
          <w:tcPr>
            <w:tcW w:type="dxa" w:w="97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3.1~3.2</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총무·IT운영·정보보호 담당 조직</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재무회계</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IS-G-05</w:t>
            </w:r>
          </w:p>
        </w:tc>
        <w:tc>
          <w:tcPr>
            <w:tcW w:type="dxa" w:w="2621"/>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접근통제 지침</w:t>
            </w:r>
          </w:p>
        </w:tc>
        <w:tc>
          <w:tcPr>
            <w:tcW w:type="dxa" w:w="1656"/>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제12·13·32조</w:t>
            </w:r>
          </w:p>
        </w:tc>
        <w:tc>
          <w:tcPr>
            <w:tcW w:type="dxa" w:w="97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10, 2.1.3</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정보보호·IT운영 담당 조직</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인사·준법</w:t>
            </w:r>
          </w:p>
        </w:tc>
      </w:tr>
      <w:tr>
        <w:trPr>
          <w:cantSplit/>
        </w:trPr>
        <w:tc>
          <w:tcPr>
            <w:tcW w:type="dxa" w:w="1037"/>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IS-G-06</w:t>
            </w:r>
          </w:p>
        </w:tc>
        <w:tc>
          <w:tcPr>
            <w:tcW w:type="dxa" w:w="2621"/>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정보보호 위험관리 지침</w:t>
            </w:r>
          </w:p>
        </w:tc>
        <w:tc>
          <w:tcPr>
            <w:tcW w:type="dxa" w:w="1656"/>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제19조</w:t>
            </w:r>
          </w:p>
        </w:tc>
        <w:tc>
          <w:tcPr>
            <w:tcW w:type="dxa" w:w="97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3.3</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정보보호 담당 조직</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위험관리</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IS-G-07</w:t>
            </w:r>
          </w:p>
        </w:tc>
        <w:tc>
          <w:tcPr>
            <w:tcW w:type="dxa" w:w="2621"/>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침해사고 대응 지침</w:t>
            </w:r>
          </w:p>
        </w:tc>
        <w:tc>
          <w:tcPr>
            <w:tcW w:type="dxa" w:w="1656"/>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제23~25조</w:t>
            </w:r>
          </w:p>
        </w:tc>
        <w:tc>
          <w:tcPr>
            <w:tcW w:type="dxa" w:w="97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5</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보안관제 기능</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IT운영·법무</w:t>
            </w:r>
          </w:p>
        </w:tc>
      </w:tr>
      <w:tr>
        <w:trPr>
          <w:cantSplit/>
        </w:trPr>
        <w:tc>
          <w:tcPr>
            <w:tcW w:type="dxa" w:w="1037"/>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IS-G-08</w:t>
            </w:r>
          </w:p>
        </w:tc>
        <w:tc>
          <w:tcPr>
            <w:tcW w:type="dxa" w:w="2621"/>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서비스 연속성 관리 지침</w:t>
            </w:r>
          </w:p>
        </w:tc>
        <w:tc>
          <w:tcPr>
            <w:tcW w:type="dxa" w:w="1656"/>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제26~27조</w:t>
            </w:r>
          </w:p>
        </w:tc>
        <w:tc>
          <w:tcPr>
            <w:tcW w:type="dxa" w:w="97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6</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IT운영·재해복구 기능</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위험관리</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IS-G-09</w:t>
            </w:r>
          </w:p>
        </w:tc>
        <w:tc>
          <w:tcPr>
            <w:tcW w:type="dxa" w:w="2621"/>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준거성 및 보안감사 지침</w:t>
            </w:r>
          </w:p>
        </w:tc>
        <w:tc>
          <w:tcPr>
            <w:tcW w:type="dxa" w:w="1656"/>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제28~29조</w:t>
            </w:r>
          </w:p>
        </w:tc>
        <w:tc>
          <w:tcPr>
            <w:tcW w:type="dxa" w:w="97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7</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정보보호 담당 조직</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준법·감사</w:t>
            </w:r>
          </w:p>
        </w:tc>
      </w:tr>
      <w:tr>
        <w:trPr>
          <w:cantSplit/>
        </w:trPr>
        <w:tc>
          <w:tcPr>
            <w:tcW w:type="dxa" w:w="1037"/>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IS-G-10</w:t>
            </w:r>
          </w:p>
        </w:tc>
        <w:tc>
          <w:tcPr>
            <w:tcW w:type="dxa" w:w="2621"/>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물리적 보안 지침</w:t>
            </w:r>
          </w:p>
        </w:tc>
        <w:tc>
          <w:tcPr>
            <w:tcW w:type="dxa" w:w="1656"/>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제30조</w:t>
            </w:r>
          </w:p>
        </w:tc>
        <w:tc>
          <w:tcPr>
            <w:tcW w:type="dxa" w:w="97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8</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총무 담당 부서</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정보보호</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IS-G-11</w:t>
            </w:r>
          </w:p>
        </w:tc>
        <w:tc>
          <w:tcPr>
            <w:tcW w:type="dxa" w:w="2621"/>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가상화 보안 지침</w:t>
            </w:r>
          </w:p>
        </w:tc>
        <w:tc>
          <w:tcPr>
            <w:tcW w:type="dxa" w:w="1656"/>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제31조</w:t>
            </w:r>
          </w:p>
        </w:tc>
        <w:tc>
          <w:tcPr>
            <w:tcW w:type="dxa" w:w="97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9</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IT운영 인프라 기능</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정보보호</w:t>
            </w:r>
          </w:p>
        </w:tc>
      </w:tr>
      <w:tr>
        <w:trPr>
          <w:cantSplit/>
        </w:trPr>
        <w:tc>
          <w:tcPr>
            <w:tcW w:type="dxa" w:w="1037"/>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IS-G-12</w:t>
            </w:r>
          </w:p>
        </w:tc>
        <w:tc>
          <w:tcPr>
            <w:tcW w:type="dxa" w:w="2621"/>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네트워크 보안 지침</w:t>
            </w:r>
          </w:p>
        </w:tc>
        <w:tc>
          <w:tcPr>
            <w:tcW w:type="dxa" w:w="1656"/>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제33조</w:t>
            </w:r>
          </w:p>
        </w:tc>
        <w:tc>
          <w:tcPr>
            <w:tcW w:type="dxa" w:w="97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11</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IT운영 인프라 기능</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정보보호</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IS-G-13</w:t>
            </w:r>
          </w:p>
        </w:tc>
        <w:tc>
          <w:tcPr>
            <w:tcW w:type="dxa" w:w="2621"/>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데이터 보호 및 암호화 지침</w:t>
            </w:r>
          </w:p>
        </w:tc>
        <w:tc>
          <w:tcPr>
            <w:tcW w:type="dxa" w:w="1656"/>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제34~36조</w:t>
            </w:r>
          </w:p>
        </w:tc>
        <w:tc>
          <w:tcPr>
            <w:tcW w:type="dxa" w:w="97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12</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정보보호·IT운영 담당 조직</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법무</w:t>
            </w:r>
          </w:p>
        </w:tc>
      </w:tr>
      <w:tr>
        <w:trPr>
          <w:cantSplit/>
        </w:trPr>
        <w:tc>
          <w:tcPr>
            <w:tcW w:type="dxa" w:w="1037"/>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IS-G-14</w:t>
            </w:r>
          </w:p>
        </w:tc>
        <w:tc>
          <w:tcPr>
            <w:tcW w:type="dxa" w:w="2621"/>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시스템 개발 및 도입 보안 지침</w:t>
            </w:r>
          </w:p>
        </w:tc>
        <w:tc>
          <w:tcPr>
            <w:tcW w:type="dxa" w:w="1656"/>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제37~38조</w:t>
            </w:r>
          </w:p>
        </w:tc>
        <w:tc>
          <w:tcPr>
            <w:tcW w:type="dxa" w:w="97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13</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IT개발 담당 조직</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정보보호·IT운영</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IS-G-15</w:t>
            </w:r>
          </w:p>
        </w:tc>
        <w:tc>
          <w:tcPr>
            <w:tcW w:type="dxa" w:w="2621"/>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공공기관 보안요구사항 이행 지침</w:t>
            </w:r>
          </w:p>
        </w:tc>
        <w:tc>
          <w:tcPr>
            <w:tcW w:type="dxa" w:w="1656"/>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제39조</w:t>
            </w:r>
          </w:p>
        </w:tc>
        <w:tc>
          <w:tcPr>
            <w:tcW w:type="dxa" w:w="97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14</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정보보호 담당 조직</w:t>
            </w:r>
          </w:p>
        </w:tc>
        <w:tc>
          <w:tcPr>
            <w:tcW w:type="dxa" w:w="1699"/>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IT운영·법무</w:t>
            </w:r>
          </w:p>
        </w:tc>
      </w:tr>
      <w:tr>
        <w:trPr>
          <w:cantSplit/>
        </w:trPr>
        <w:tc>
          <w:tcPr>
            <w:tcW w:type="dxa" w:w="1037"/>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IS-G-16</w:t>
            </w:r>
          </w:p>
        </w:tc>
        <w:tc>
          <w:tcPr>
            <w:tcW w:type="dxa" w:w="2621"/>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개인정보 보호 지침(내부관리계획)</w:t>
            </w:r>
          </w:p>
        </w:tc>
        <w:tc>
          <w:tcPr>
            <w:tcW w:type="dxa" w:w="1656"/>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제7조 제2항·제34조 제2항</w:t>
            </w:r>
          </w:p>
        </w:tc>
        <w:tc>
          <w:tcPr>
            <w:tcW w:type="dxa" w:w="97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12.1</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개인정보보호 실무 기능</w:t>
            </w:r>
          </w:p>
        </w:tc>
        <w:tc>
          <w:tcPr>
            <w:tcW w:type="dxa" w:w="1699"/>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법무·준법</w:t>
            </w:r>
          </w:p>
        </w:tc>
      </w:tr>
    </w:tbl>
    <w:p>
      <w:pPr>
        <w:spacing w:after="0"/>
      </w:pPr>
    </w:p>
    <w:p>
      <w:pPr>
        <w:spacing w:after="40" w:line="276" w:lineRule="auto"/>
      </w:pPr>
      <w:r>
        <w:rPr>
          <w:rFonts w:ascii="NanumGothic" w:hAnsi="NanumGothic" w:eastAsia="NanumGothic"/>
          <w:b w:val="0"/>
          <w:i w:val="0"/>
          <w:color w:val="5C6B7A"/>
          <w:sz w:val="17"/>
        </w:rPr>
        <w:t>※ 실제 SJC 직제에 동일한 부서·팀이 존재하는지 확인하고, 미설치 기능은 대표이사가 지정한 책임 부서 또는 담당자로 매핑한다. 감사 기능은 통제 실행 부서로 지정하지 않는다.</w:t>
      </w:r>
    </w:p>
    <w:p>
      <w:r>
        <w:br w:type="page"/>
      </w:r>
    </w:p>
    <w:p>
      <w:pPr>
        <w:pStyle w:val="Heading1"/>
        <w:keepNext/>
      </w:pPr>
      <w:r>
        <w:rPr>
          <w:rFonts w:ascii="NanumGothic" w:hAnsi="NanumGothic" w:eastAsia="NanumGothic"/>
          <w:b/>
          <w:i w:val="0"/>
          <w:color w:val="1E5AA8"/>
          <w:sz w:val="34"/>
        </w:rPr>
        <w:t>별표 2. CSAP 통제항목과 정책서 조항 매핑</w:t>
      </w:r>
    </w:p>
    <w:p>
      <w:pPr>
        <w:spacing w:after="160" w:line="276" w:lineRule="auto"/>
      </w:pPr>
      <w:r>
        <w:rPr>
          <w:rFonts w:ascii="NanumGothic" w:hAnsi="NanumGothic" w:eastAsia="NanumGothic"/>
          <w:b w:val="0"/>
          <w:i w:val="0"/>
          <w:color w:val="5C6B7A"/>
          <w:sz w:val="17"/>
        </w:rPr>
        <w:t>본 표는 제공된 자료의 14개 분야 매핑을 SJC 초안에 맞춰 정리한 것이다. 적용성(○/×)은 인증 유형·최신 해설서와 인증 범위 확인 후 최종 확정한다.</w:t>
      </w:r>
    </w:p>
    <w:tbl>
      <w:tblPr>
        <w:tblW w:type="auto" w:w="0"/>
        <w:jc w:val="center"/>
        <w:tblLayout w:type="fixed"/>
        <w:tblLook w:firstColumn="1" w:firstRow="1" w:lastColumn="0" w:lastRow="0" w:noHBand="0" w:noVBand="1" w:val="04A0"/>
        <w:tblBorders>
          <w:top w:val="single" w:sz="5" w:space="0" w:color="C9D7E6"/>
          <w:left w:val="single" w:sz="5" w:space="0" w:color="C9D7E6"/>
          <w:bottom w:val="single" w:sz="5" w:space="0" w:color="C9D7E6"/>
          <w:right w:val="single" w:sz="5" w:space="0" w:color="C9D7E6"/>
          <w:insideH w:val="single" w:sz="5" w:space="0" w:color="C9D7E6"/>
          <w:insideV w:val="single" w:sz="5" w:space="0" w:color="C9D7E6"/>
        </w:tblBorders>
      </w:tblPr>
      <w:tblGrid>
        <w:gridCol w:w="2448"/>
        <w:gridCol w:w="2448"/>
        <w:gridCol w:w="2448"/>
        <w:gridCol w:w="2448"/>
      </w:tblGrid>
      <w:tr>
        <w:trPr>
          <w:tblHeader w:val="true"/>
        </w:trPr>
        <w:tc>
          <w:tcPr>
            <w:tcW w:type="dxa" w:w="338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CSAP 통제항목</w:t>
            </w:r>
          </w:p>
        </w:tc>
        <w:tc>
          <w:tcPr>
            <w:tcW w:type="dxa" w:w="122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적용성(초안)</w:t>
            </w:r>
          </w:p>
        </w:tc>
        <w:tc>
          <w:tcPr>
            <w:tcW w:type="dxa" w:w="2232"/>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정책서 조항</w:t>
            </w:r>
          </w:p>
        </w:tc>
        <w:tc>
          <w:tcPr>
            <w:tcW w:type="dxa" w:w="266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하위 지침</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1.1 정보보호 정책</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제1·4·5·9조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IS-G-01</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1.2 정보보호 조직</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제6~8조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IS-G-01</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2.1 내부인력 보안</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제10~13조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IS-G-02, IS-G-05</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2.2 외부인력 보안</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제14조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IS-G-02, IS-G-03</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2.3 정보보호 교육</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제15조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IS-G-02</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3.1 자산 식별 및 분류</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제16~17조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IS-G-04</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3.2 자산 변경관리</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제18조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IS-G-04</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3.3 위험관리</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제19조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IS-G-06</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4.1 공급망 관리정책</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제20~21조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IS-G-03</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4.2 공급망 변경관리</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제21~22조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IS-G-03</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5.1 침해사고 절차 및 체계</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제23조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IS-G-07</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5.2 침해사고 대응</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제24조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IS-G-07</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5.3 사후관리</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제25조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IS-G-07</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6.1 장애대응</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제26~27조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IS-G-08</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6.2 서비스 가용성</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제27조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IS-G-08</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7.1 법 및 정책 준수</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제28조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IS-G-09</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7.2 보안 감사</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제29조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IS-G-09</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8.1 물리적 보호구역</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제30조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IS-G-10</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8.2 정보처리 시설·장비 보호</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제30조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IS-G-10</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9.1 가상화 인프라</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제31조 제1항</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IS-G-11</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9.2 가상 환경</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제31조 제2항</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IS-G-11</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10.1 접근통제 정책</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제32조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IS-G-05</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10.2 접근권한 관리</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제13·32조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IS-G-05</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10.3 사용자 식별 및 인증</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제32조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IS-G-05</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11. 네트워크 보안</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제33조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IS-G-12</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12.1 데이터 보호</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제34조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IS-G-13, IS-G-16</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12.2 매체 보안</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제35조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IS-G-13</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12.3 암호화</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제36조</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IS-G-13</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13.1 시스템 분석 및 설계</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제37조 제1항</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IS-G-14</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13.2 구현 및 시험</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제37조 제1~3항</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IS-G-14</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13.3 외주 개발 보안</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제38조 제1항</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IS-G-14</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13.4 시스템 도입 보안</w:t>
            </w:r>
          </w:p>
        </w:tc>
        <w:tc>
          <w:tcPr>
            <w:tcW w:type="dxa" w:w="1224"/>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제38조 제2항</w:t>
            </w:r>
          </w:p>
        </w:tc>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IS-G-14</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14. 공공기관 추가 보호조치</w:t>
            </w:r>
          </w:p>
        </w:tc>
        <w:tc>
          <w:tcPr>
            <w:tcW w:type="dxa" w:w="1224"/>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5"/>
              </w:rPr>
              <w:t>○**</w:t>
            </w:r>
          </w:p>
        </w:tc>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제39조</w:t>
            </w:r>
          </w:p>
        </w:tc>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IS-G-15</w:t>
            </w:r>
          </w:p>
        </w:tc>
      </w:tr>
    </w:tbl>
    <w:p>
      <w:pPr>
        <w:spacing w:after="0"/>
      </w:pPr>
    </w:p>
    <w:p>
      <w:pPr>
        <w:spacing w:after="60" w:line="276" w:lineRule="auto"/>
      </w:pPr>
      <w:r>
        <w:rPr>
          <w:rFonts w:ascii="NanumGothic" w:hAnsi="NanumGothic" w:eastAsia="NanumGothic"/>
          <w:b w:val="0"/>
          <w:i w:val="0"/>
          <w:color w:val="5C6B7A"/>
          <w:sz w:val="16"/>
        </w:rPr>
        <w:t>○ 적용 / ×* 제공된 원문에서 SaaS 표준 미적용으로 표시된 항목 / ○** 공공기관용 서비스 및 해당 인증 유형에 적용되는 경우. 실제 적용성은 최신 CSAP 해설서(2026.07, 수정 공지 2026.07.28)와 서비스 인증 범위에서 최종 확인한다.</w:t>
      </w:r>
    </w:p>
    <w:p>
      <w:pPr>
        <w:sectPr>
          <w:headerReference w:type="default" r:id="rId9"/>
          <w:footerReference w:type="default" r:id="rId10"/>
          <w:pgSz w:w="11952" w:h="16848"/>
          <w:pgMar w:top="1037" w:right="1080" w:bottom="1037" w:left="1080" w:header="461" w:footer="461" w:gutter="0"/>
          <w:cols w:space="720"/>
          <w:docGrid w:linePitch="360"/>
        </w:sectPr>
      </w:pPr>
    </w:p>
    <w:p>
      <w:pPr>
        <w:pStyle w:val="Heading1"/>
        <w:keepNext/>
      </w:pPr>
      <w:r>
        <w:rPr>
          <w:rFonts w:ascii="NanumGothic" w:hAnsi="NanumGothic" w:eastAsia="NanumGothic"/>
          <w:b/>
          <w:i w:val="0"/>
          <w:color w:val="1E5AA8"/>
          <w:sz w:val="34"/>
        </w:rPr>
        <w:t>별표 3. 조직별 역할과 책임(R&amp;R)</w:t>
      </w:r>
    </w:p>
    <w:p>
      <w:pPr>
        <w:spacing w:after="160" w:line="276" w:lineRule="auto"/>
      </w:pPr>
      <w:r>
        <w:rPr>
          <w:rFonts w:ascii="NanumGothic" w:hAnsi="NanumGothic" w:eastAsia="NanumGothic"/>
          <w:b w:val="0"/>
          <w:i w:val="0"/>
          <w:color w:val="5C6B7A"/>
          <w:sz w:val="17"/>
        </w:rPr>
        <w:t>아래 부서명은 제공된 표준 샘플의 직무 구성을 SJC 검토안으로 옮긴 것이다. 실제 조직명·보고선 및 CISO/CPO 지정은 SJC 직제와 대조하여 확정한다.</w:t>
      </w:r>
    </w:p>
    <w:tbl>
      <w:tblPr>
        <w:tblW w:type="auto" w:w="0"/>
        <w:jc w:val="center"/>
        <w:tblLayout w:type="fixed"/>
        <w:tblLook w:firstColumn="1" w:firstRow="1" w:lastColumn="0" w:lastRow="0" w:noHBand="0" w:noVBand="1" w:val="04A0"/>
        <w:tblBorders>
          <w:top w:val="single" w:sz="5" w:space="0" w:color="C9D7E6"/>
          <w:left w:val="single" w:sz="5" w:space="0" w:color="C9D7E6"/>
          <w:bottom w:val="single" w:sz="5" w:space="0" w:color="C9D7E6"/>
          <w:right w:val="single" w:sz="5" w:space="0" w:color="C9D7E6"/>
          <w:insideH w:val="single" w:sz="5" w:space="0" w:color="C9D7E6"/>
          <w:insideV w:val="single" w:sz="5" w:space="0" w:color="C9D7E6"/>
        </w:tblBorders>
      </w:tblPr>
      <w:tblGrid>
        <w:gridCol w:w="5155"/>
        <w:gridCol w:w="5155"/>
        <w:gridCol w:w="5155"/>
      </w:tblGrid>
      <w:tr>
        <w:trPr>
          <w:tblHeader w:val="true"/>
        </w:trPr>
        <w:tc>
          <w:tcPr>
            <w:tcW w:type="dxa" w:w="266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기구·직책</w:t>
            </w:r>
          </w:p>
        </w:tc>
        <w:tc>
          <w:tcPr>
            <w:tcW w:type="dxa" w:w="950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정보보호 역할과 책임</w:t>
            </w:r>
          </w:p>
        </w:tc>
        <w:tc>
          <w:tcPr>
            <w:tcW w:type="dxa" w:w="302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6"/>
              </w:rPr>
              <w:t>근거(승인 전 확인)</w:t>
            </w:r>
          </w:p>
        </w:tc>
      </w:tr>
      <w:tr>
        <w:trPr>
          <w:cantSplit/>
        </w:trPr>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6"/>
              </w:rPr>
              <w:t>대표이사</w:t>
            </w:r>
          </w:p>
        </w:tc>
        <w:tc>
          <w:tcPr>
            <w:tcW w:type="dxa" w:w="950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t>정보보호 최종 책임, 정보보호 예산·인력 승인, CISO의 연간 현황 보고 수령, 중대 사고 시 경영·대외 대응 결정</w:t>
            </w:r>
          </w:p>
        </w:tc>
        <w:tc>
          <w:tcPr>
            <w:tcW w:type="dxa" w:w="302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t>정관 및 정책서 제7조(실제 근거 규정 확인)</w:t>
            </w:r>
          </w:p>
        </w:tc>
      </w:tr>
      <w:tr>
        <w:trPr>
          <w:cantSplit/>
        </w:trPr>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6"/>
              </w:rPr>
              <w:t>정보보호위원회</w:t>
            </w:r>
          </w:p>
        </w:tc>
        <w:tc>
          <w:tcPr>
            <w:tcW w:type="dxa" w:w="950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t>정책서·지침 제·개정 심의, 수용 가능한 위험수준 결정, 침해사고·장애·공급자 점검·감사 결과 심의, 직무분리 예외 승인</w:t>
            </w:r>
          </w:p>
        </w:tc>
        <w:tc>
          <w:tcPr>
            <w:tcW w:type="dxa" w:w="302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t>정보보호 관련 상위 규정 및 제6·12·19조</w:t>
            </w:r>
          </w:p>
        </w:tc>
      </w:tr>
      <w:tr>
        <w:trPr>
          <w:cantSplit/>
        </w:trPr>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6"/>
              </w:rPr>
              <w:t>정보보호최고책임자(CISO)</w:t>
            </w:r>
          </w:p>
        </w:tc>
        <w:tc>
          <w:tcPr>
            <w:tcW w:type="dxa" w:w="950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t>정보보호 총괄, 정책서·지침 승인, 특수권한·원격접속·예외 승인, 잔여위험 승인, 공급망 변경 승인, 교육계획 승인</w:t>
            </w:r>
          </w:p>
        </w:tc>
        <w:tc>
          <w:tcPr>
            <w:tcW w:type="dxa" w:w="302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t>정보보호 관련 상위 규정 및 제5·7·19·22·40조</w:t>
            </w:r>
          </w:p>
        </w:tc>
      </w:tr>
      <w:tr>
        <w:trPr>
          <w:cantSplit/>
        </w:trPr>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6"/>
              </w:rPr>
              <w:t>개인정보 보호책임자(CPO)</w:t>
            </w:r>
          </w:p>
        </w:tc>
        <w:tc>
          <w:tcPr>
            <w:tcW w:type="dxa" w:w="950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t>개인정보 처리·보호 총괄, 개인정보 내부관리계획 승인, 유출 시 통지·신고 결정, 개인정보취급자 관리 감독</w:t>
            </w:r>
          </w:p>
        </w:tc>
        <w:tc>
          <w:tcPr>
            <w:tcW w:type="dxa" w:w="302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t>개인정보 보호법 제31조 및 제7조 제2항</w:t>
            </w:r>
          </w:p>
        </w:tc>
      </w:tr>
      <w:tr>
        <w:trPr>
          <w:cantSplit/>
        </w:trPr>
        <w:tc>
          <w:tcPr>
            <w:tcW w:type="dxa" w:w="266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6"/>
              </w:rPr>
              <w:t>부서장(공통)</w:t>
            </w:r>
          </w:p>
        </w:tc>
        <w:tc>
          <w:tcPr>
            <w:tcW w:type="dxa" w:w="950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t>소관 자산 책임, 소속 직원 권한 신청 1차 승인, 분기 접근권한 검토 참여, 주요직무자 지정 요청, 교육·보안위반 보고</w:t>
            </w:r>
          </w:p>
        </w:tc>
        <w:tc>
          <w:tcPr>
            <w:tcW w:type="dxa" w:w="302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6"/>
              </w:rPr>
              <w:t>자산관리 관련 규정 및 접근통제 지침</w:t>
            </w:r>
          </w:p>
        </w:tc>
      </w:tr>
      <w:tr>
        <w:trPr>
          <w:cantSplit/>
        </w:trPr>
        <w:tc>
          <w:tcPr>
            <w:tcW w:type="dxa" w:w="266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6"/>
              </w:rPr>
              <w:t>임직원·외부인력</w:t>
            </w:r>
          </w:p>
        </w:tc>
        <w:tc>
          <w:tcPr>
            <w:tcW w:type="dxa" w:w="950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t>정책·지침 준수, 비밀유지, 교육 이수, 사고 신고, 퇴직·계약 종료 시 자산 반납 및 데이터 반환·파기</w:t>
            </w:r>
          </w:p>
        </w:tc>
        <w:tc>
          <w:tcPr>
            <w:tcW w:type="dxa" w:w="302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6"/>
              </w:rPr>
              <w:t>정책서 제10·13~15·20조 및 계약</w:t>
            </w:r>
          </w:p>
        </w:tc>
      </w:tr>
    </w:tbl>
    <w:p>
      <w:pPr>
        <w:spacing w:after="0"/>
      </w:pPr>
    </w:p>
    <w:p>
      <w:pPr>
        <w:pStyle w:val="Heading2"/>
        <w:spacing w:after="100" w:line="276" w:lineRule="auto"/>
      </w:pPr>
      <w:r>
        <w:rPr>
          <w:rFonts w:ascii="NanumGothic" w:hAnsi="NanumGothic" w:eastAsia="NanumGothic"/>
          <w:b/>
          <w:i w:val="0"/>
          <w:color w:val="12365B"/>
          <w:sz w:val="26"/>
        </w:rPr>
        <w:t>부서·팀별 실행 기능</w:t>
      </w:r>
    </w:p>
    <w:tbl>
      <w:tblPr>
        <w:tblW w:type="auto" w:w="0"/>
        <w:jc w:val="center"/>
        <w:tblLayout w:type="fixed"/>
        <w:tblLook w:firstColumn="1" w:firstRow="1" w:lastColumn="0" w:lastRow="0" w:noHBand="0" w:noVBand="1" w:val="04A0"/>
        <w:tblBorders>
          <w:top w:val="single" w:sz="5" w:space="0" w:color="C9D7E6"/>
          <w:left w:val="single" w:sz="5" w:space="0" w:color="C9D7E6"/>
          <w:bottom w:val="single" w:sz="5" w:space="0" w:color="C9D7E6"/>
          <w:right w:val="single" w:sz="5" w:space="0" w:color="C9D7E6"/>
          <w:insideH w:val="single" w:sz="5" w:space="0" w:color="C9D7E6"/>
          <w:insideV w:val="single" w:sz="5" w:space="0" w:color="C9D7E6"/>
        </w:tblBorders>
      </w:tblPr>
      <w:tblGrid>
        <w:gridCol w:w="3093"/>
        <w:gridCol w:w="3093"/>
        <w:gridCol w:w="3093"/>
        <w:gridCol w:w="3093"/>
        <w:gridCol w:w="3093"/>
      </w:tblGrid>
      <w:tr>
        <w:trPr>
          <w:tblHeader w:val="true"/>
        </w:trPr>
        <w:tc>
          <w:tcPr>
            <w:tcW w:type="dxa" w:w="2232"/>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4"/>
              </w:rPr>
              <w:t>부서(기능)</w:t>
            </w:r>
          </w:p>
        </w:tc>
        <w:tc>
          <w:tcPr>
            <w:tcW w:type="dxa" w:w="1800"/>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4"/>
              </w:rPr>
              <w:t>팀/기능</w:t>
            </w:r>
          </w:p>
        </w:tc>
        <w:tc>
          <w:tcPr>
            <w:tcW w:type="dxa" w:w="590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4"/>
              </w:rPr>
              <w:t>주요 역할과 책임</w:t>
            </w:r>
          </w:p>
        </w:tc>
        <w:tc>
          <w:tcPr>
            <w:tcW w:type="dxa" w:w="194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4"/>
              </w:rPr>
              <w:t>담당 지침</w:t>
            </w:r>
          </w:p>
        </w:tc>
        <w:tc>
          <w:tcPr>
            <w:tcW w:type="dxa" w:w="3240"/>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4"/>
              </w:rPr>
              <w:t>주요 기록(증적)</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4"/>
              </w:rPr>
              <w:t>정보보호 담당 조직</w:t>
            </w:r>
          </w:p>
        </w:tc>
        <w:tc>
          <w:tcPr>
            <w:tcW w:type="dxa" w:w="180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보안정책 기능</w:t>
            </w:r>
          </w:p>
        </w:tc>
        <w:tc>
          <w:tcPr>
            <w:tcW w:type="dxa" w:w="590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정책서·지침 관리, 위험평가, 접근권한 기준·특수권한 목록, 보안성 검토, 공급자 평가, 교육계획, 내부점검·예외대장</w:t>
            </w:r>
          </w:p>
        </w:tc>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IS-G-01~06, 09, 13, 15</w:t>
            </w:r>
          </w:p>
        </w:tc>
        <w:tc>
          <w:tcPr>
            <w:tcW w:type="dxa" w:w="3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개정이력, 위험평가서, 보안성 검토서, 공급자 점검표, 교육계획, 예외대장</w:t>
            </w:r>
          </w:p>
        </w:tc>
      </w:tr>
      <w:tr>
        <w:trPr>
          <w:cantSplit/>
        </w:trPr>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4"/>
              </w:rPr>
              <w:t>정보보호 담당 조직</w:t>
            </w:r>
          </w:p>
        </w:tc>
        <w:tc>
          <w:tcPr>
            <w:tcW w:type="dxa" w:w="180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보안관제 기능</w:t>
            </w:r>
          </w:p>
        </w:tc>
        <w:tc>
          <w:tcPr>
            <w:tcW w:type="dxa" w:w="590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상시 보안관제, 이상징후 탐지, 접근기록 점검, 침해사고 대응 실무, 취약점 점검, 모의훈련</w:t>
            </w:r>
          </w:p>
        </w:tc>
        <w:tc>
          <w:tcPr>
            <w:tcW w:type="dxa" w:w="194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IS-G-07, IS-G-05</w:t>
            </w:r>
          </w:p>
        </w:tc>
        <w:tc>
          <w:tcPr>
            <w:tcW w:type="dxa" w:w="32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관제일지, 접근기록 점검, 사고보고서, 취약점 조치 내역</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4"/>
              </w:rPr>
              <w:t>정보보호 담당 조직</w:t>
            </w:r>
          </w:p>
        </w:tc>
        <w:tc>
          <w:tcPr>
            <w:tcW w:type="dxa" w:w="180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개인정보보호 기능</w:t>
            </w:r>
          </w:p>
        </w:tc>
        <w:tc>
          <w:tcPr>
            <w:tcW w:type="dxa" w:w="590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CPO 지원, 개인정보 처리현황·흐름 관리, 취급자 지정·교육, 유출 통지·신고 실무, 데이터 파기 확인</w:t>
            </w:r>
          </w:p>
        </w:tc>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IS-G-16, IS-G-13</w:t>
            </w:r>
          </w:p>
        </w:tc>
        <w:tc>
          <w:tcPr>
            <w:tcW w:type="dxa" w:w="3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처리현황표, 취급자 목록, 파기 확인서</w:t>
            </w:r>
          </w:p>
        </w:tc>
      </w:tr>
      <w:tr>
        <w:trPr>
          <w:cantSplit/>
        </w:trPr>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4"/>
              </w:rPr>
              <w:t>IT운영 담당 조직</w:t>
            </w:r>
          </w:p>
        </w:tc>
        <w:tc>
          <w:tcPr>
            <w:tcW w:type="dxa" w:w="180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시스템운영 기능</w:t>
            </w:r>
          </w:p>
        </w:tc>
        <w:tc>
          <w:tcPr>
            <w:tcW w:type="dxa" w:w="590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승인된 계정·권한 반영, 서버·DB·관리포털 보안설정·패치, 백업, 운영 배포, 장애 대응, 자산목록 유지</w:t>
            </w:r>
          </w:p>
        </w:tc>
        <w:tc>
          <w:tcPr>
            <w:tcW w:type="dxa" w:w="194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IS-G-04, 05, 08</w:t>
            </w:r>
          </w:p>
        </w:tc>
        <w:tc>
          <w:tcPr>
            <w:tcW w:type="dxa" w:w="32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계정 처리내역, 패치·백업·배포 기록, 장애보고서</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4"/>
              </w:rPr>
              <w:t>IT운영 담당 조직</w:t>
            </w:r>
          </w:p>
        </w:tc>
        <w:tc>
          <w:tcPr>
            <w:tcW w:type="dxa" w:w="180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인프라 기능</w:t>
            </w:r>
          </w:p>
        </w:tc>
        <w:tc>
          <w:tcPr>
            <w:tcW w:type="dxa" w:w="590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클라우드 콘솔·가상화·컨테이너 보안설정, 이용기관 분리, 네트워크·방화벽 운영, 가상자원 현황 대사</w:t>
            </w:r>
          </w:p>
        </w:tc>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IS-G-11, 12</w:t>
            </w:r>
          </w:p>
        </w:tc>
        <w:tc>
          <w:tcPr>
            <w:tcW w:type="dxa" w:w="3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구성도, 방화벽 규칙 검토서, 자원 대사 기록</w:t>
            </w:r>
          </w:p>
        </w:tc>
      </w:tr>
      <w:tr>
        <w:trPr>
          <w:cantSplit/>
        </w:trPr>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4"/>
              </w:rPr>
              <w:t>IT운영 담당 조직</w:t>
            </w:r>
          </w:p>
        </w:tc>
        <w:tc>
          <w:tcPr>
            <w:tcW w:type="dxa" w:w="180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재해복구 기능</w:t>
            </w:r>
          </w:p>
        </w:tc>
        <w:tc>
          <w:tcPr>
            <w:tcW w:type="dxa" w:w="590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재해복구계획, RTO·RPO 관리, 복구훈련, 가용성·용량 모니터링, SLA 실적 관리</w:t>
            </w:r>
          </w:p>
        </w:tc>
        <w:tc>
          <w:tcPr>
            <w:tcW w:type="dxa" w:w="194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IS-G-08</w:t>
            </w:r>
          </w:p>
        </w:tc>
        <w:tc>
          <w:tcPr>
            <w:tcW w:type="dxa" w:w="32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DR 훈련 결과, 가용성 보고서</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4"/>
              </w:rPr>
              <w:t>IT개발 담당 조직</w:t>
            </w:r>
          </w:p>
        </w:tc>
        <w:tc>
          <w:tcPr>
            <w:tcW w:type="dxa" w:w="180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개발 기능</w:t>
            </w:r>
          </w:p>
        </w:tc>
        <w:tc>
          <w:tcPr>
            <w:tcW w:type="dxa" w:w="590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보안 요구사항, 시큐어코딩·소스 점검, 개발·시험 환경 분리, 외주 산출물 점검. 운영 반영은 수행하지 않음</w:t>
            </w:r>
          </w:p>
        </w:tc>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IS-G-14</w:t>
            </w:r>
          </w:p>
        </w:tc>
        <w:tc>
          <w:tcPr>
            <w:tcW w:type="dxa" w:w="3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보안 요구사항 정의서, 소스 점검 및 시험 결과</w:t>
            </w:r>
          </w:p>
        </w:tc>
      </w:tr>
      <w:tr>
        <w:trPr>
          <w:cantSplit/>
        </w:trPr>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4"/>
              </w:rPr>
              <w:t>인사 담당 부서</w:t>
            </w:r>
          </w:p>
        </w:tc>
        <w:tc>
          <w:tcPr>
            <w:tcW w:type="dxa" w:w="180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인사 기능</w:t>
            </w:r>
          </w:p>
        </w:tc>
        <w:tc>
          <w:tcPr>
            <w:tcW w:type="dxa" w:w="590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고용계약 보안조항, 비밀유지서약, 인사발령 당일 통보, 보안 위반 징계 절차</w:t>
            </w:r>
          </w:p>
        </w:tc>
        <w:tc>
          <w:tcPr>
            <w:tcW w:type="dxa" w:w="194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IS-G-02, IS-G-05</w:t>
            </w:r>
          </w:p>
        </w:tc>
        <w:tc>
          <w:tcPr>
            <w:tcW w:type="dxa" w:w="32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서약서, 발령 통보 기록, 징계 기록</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4"/>
              </w:rPr>
              <w:t>인사 담당 부서</w:t>
            </w:r>
          </w:p>
        </w:tc>
        <w:tc>
          <w:tcPr>
            <w:tcW w:type="dxa" w:w="180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교육 기능</w:t>
            </w:r>
          </w:p>
        </w:tc>
        <w:tc>
          <w:tcPr>
            <w:tcW w:type="dxa" w:w="590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교육 시행 운영, 이수 관리, 미이수자 통보(연간 계획은 정보보호 정책 기능과 협업)</w:t>
            </w:r>
          </w:p>
        </w:tc>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IS-G-02</w:t>
            </w:r>
          </w:p>
        </w:tc>
        <w:tc>
          <w:tcPr>
            <w:tcW w:type="dxa" w:w="3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교육 이수 기록</w:t>
            </w:r>
          </w:p>
        </w:tc>
      </w:tr>
      <w:tr>
        <w:trPr>
          <w:cantSplit/>
        </w:trPr>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4"/>
              </w:rPr>
              <w:t>총무 담당 부서</w:t>
            </w:r>
          </w:p>
        </w:tc>
        <w:tc>
          <w:tcPr>
            <w:tcW w:type="dxa" w:w="180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총무 기능</w:t>
            </w:r>
          </w:p>
        </w:tc>
        <w:tc>
          <w:tcPr>
            <w:tcW w:type="dxa" w:w="590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자산관리·자산실사, 보호구역 출입통제, 공급자 계약 집행, 자산 처분</w:t>
            </w:r>
          </w:p>
        </w:tc>
        <w:tc>
          <w:tcPr>
            <w:tcW w:type="dxa" w:w="194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IS-G-03, 04, 10</w:t>
            </w:r>
          </w:p>
        </w:tc>
        <w:tc>
          <w:tcPr>
            <w:tcW w:type="dxa" w:w="32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실사 결과, 출입기록, 계약서</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4"/>
              </w:rPr>
              <w:t>재무회계 담당 부서</w:t>
            </w:r>
          </w:p>
        </w:tc>
        <w:tc>
          <w:tcPr>
            <w:tcW w:type="dxa" w:w="180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회계 기능</w:t>
            </w:r>
          </w:p>
        </w:tc>
        <w:tc>
          <w:tcPr>
            <w:tcW w:type="dxa" w:w="590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고정자산 회계 및 실사 결과의 회계 반영</w:t>
            </w:r>
          </w:p>
        </w:tc>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IS-G-04(협의)</w:t>
            </w:r>
          </w:p>
        </w:tc>
        <w:tc>
          <w:tcPr>
            <w:tcW w:type="dxa" w:w="3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고정자산 대장</w:t>
            </w:r>
          </w:p>
        </w:tc>
      </w:tr>
      <w:tr>
        <w:trPr>
          <w:cantSplit/>
        </w:trPr>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4"/>
              </w:rPr>
              <w:t>법무 담당 부서</w:t>
            </w:r>
          </w:p>
        </w:tc>
        <w:tc>
          <w:tcPr>
            <w:tcW w:type="dxa" w:w="180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법무 기능</w:t>
            </w:r>
          </w:p>
        </w:tc>
        <w:tc>
          <w:tcPr>
            <w:tcW w:type="dxa" w:w="590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공급자 계약 보안조항 검토, 사고·유출 시 법적 대응 자문</w:t>
            </w:r>
          </w:p>
        </w:tc>
        <w:tc>
          <w:tcPr>
            <w:tcW w:type="dxa" w:w="194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IS-G-03, 07(협의)</w:t>
            </w:r>
          </w:p>
        </w:tc>
        <w:tc>
          <w:tcPr>
            <w:tcW w:type="dxa" w:w="32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계약 검토 의견</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4"/>
              </w:rPr>
              <w:t>준법 담당 부서</w:t>
            </w:r>
          </w:p>
        </w:tc>
        <w:tc>
          <w:tcPr>
            <w:tcW w:type="dxa" w:w="180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준법 기능</w:t>
            </w:r>
          </w:p>
        </w:tc>
        <w:tc>
          <w:tcPr>
            <w:tcW w:type="dxa" w:w="590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적용 법규 목록과 준수 여부 검토, 정보보호 사규 제·개정 사전검토</w:t>
            </w:r>
          </w:p>
        </w:tc>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IS-G-09(협의)</w:t>
            </w:r>
          </w:p>
        </w:tc>
        <w:tc>
          <w:tcPr>
            <w:tcW w:type="dxa" w:w="3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법규 검토 결과</w:t>
            </w:r>
          </w:p>
        </w:tc>
      </w:tr>
      <w:tr>
        <w:trPr>
          <w:cantSplit/>
        </w:trPr>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4"/>
              </w:rPr>
              <w:t>위험관리 담당 부서</w:t>
            </w:r>
          </w:p>
        </w:tc>
        <w:tc>
          <w:tcPr>
            <w:tcW w:type="dxa" w:w="180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위험관리 기능</w:t>
            </w:r>
          </w:p>
        </w:tc>
        <w:tc>
          <w:tcPr>
            <w:tcW w:type="dxa" w:w="590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정보보호 위험평가 결과를 운영위험에 반영, BCP·DR 계획 연계</w:t>
            </w:r>
          </w:p>
        </w:tc>
        <w:tc>
          <w:tcPr>
            <w:tcW w:type="dxa" w:w="194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IS-G-06, 08(협의)</w:t>
            </w:r>
          </w:p>
        </w:tc>
        <w:tc>
          <w:tcPr>
            <w:tcW w:type="dxa" w:w="32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운영위험 보고</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4"/>
              </w:rPr>
              <w:t>경영기획 담당 부서</w:t>
            </w:r>
          </w:p>
        </w:tc>
        <w:tc>
          <w:tcPr>
            <w:tcW w:type="dxa" w:w="180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사규관리 기능</w:t>
            </w:r>
          </w:p>
        </w:tc>
        <w:tc>
          <w:tcPr>
            <w:tcW w:type="dxa" w:w="590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정책서·지침 체계·형식·문서번호 검토, 사규시스템 게시·공포</w:t>
            </w:r>
          </w:p>
        </w:tc>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IS-G-01(협의)</w:t>
            </w:r>
          </w:p>
        </w:tc>
        <w:tc>
          <w:tcPr>
            <w:tcW w:type="dxa" w:w="3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4"/>
              </w:rPr>
              <w:t>게시 기록</w:t>
            </w:r>
          </w:p>
        </w:tc>
      </w:tr>
      <w:tr>
        <w:trPr>
          <w:cantSplit/>
        </w:trPr>
        <w:tc>
          <w:tcPr>
            <w:tcW w:type="dxa" w:w="2232"/>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4"/>
              </w:rPr>
              <w:t>감사 기능</w:t>
            </w:r>
          </w:p>
        </w:tc>
        <w:tc>
          <w:tcPr>
            <w:tcW w:type="dxa" w:w="180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독립 감사</w:t>
            </w:r>
          </w:p>
        </w:tc>
        <w:tc>
          <w:tcPr>
            <w:tcW w:type="dxa" w:w="590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정보보호 운영 독립 감사(연 1회 이상), 결재체계 점검 및 후속조치 확인. 통제 실행은 맡지 않음</w:t>
            </w:r>
          </w:p>
        </w:tc>
        <w:tc>
          <w:tcPr>
            <w:tcW w:type="dxa" w:w="194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IS-G-09</w:t>
            </w:r>
          </w:p>
        </w:tc>
        <w:tc>
          <w:tcPr>
            <w:tcW w:type="dxa" w:w="32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4"/>
              </w:rPr>
              <w:t>감사보고서, 조치 확인서</w:t>
            </w:r>
          </w:p>
        </w:tc>
      </w:tr>
    </w:tbl>
    <w:p>
      <w:pPr>
        <w:spacing w:after="0"/>
      </w:pPr>
    </w:p>
    <w:p>
      <w:r>
        <w:br w:type="page"/>
      </w:r>
    </w:p>
    <w:p>
      <w:pPr>
        <w:pStyle w:val="Heading1"/>
        <w:keepNext/>
      </w:pPr>
      <w:r>
        <w:rPr>
          <w:rFonts w:ascii="NanumGothic" w:hAnsi="NanumGothic" w:eastAsia="NanumGothic"/>
          <w:b/>
          <w:i w:val="0"/>
          <w:color w:val="1E5AA8"/>
          <w:sz w:val="34"/>
        </w:rPr>
        <w:t>별표 3-1. 분야별 핵심 활동 RACI</w:t>
      </w:r>
    </w:p>
    <w:p>
      <w:pPr>
        <w:spacing w:after="160" w:line="276" w:lineRule="auto"/>
      </w:pPr>
      <w:r>
        <w:rPr>
          <w:rFonts w:ascii="NanumGothic" w:hAnsi="NanumGothic" w:eastAsia="NanumGothic"/>
          <w:b w:val="0"/>
          <w:i w:val="0"/>
          <w:color w:val="5C6B7A"/>
          <w:sz w:val="17"/>
        </w:rPr>
        <w:t>R=실행, A=최종책임·승인, C=협의, I=통보. A는 활동별 하나를 원칙으로 한다. 실제 직제 확정 시 담당 조직명을 대응시킨다.</w:t>
      </w:r>
    </w:p>
    <w:tbl>
      <w:tblPr>
        <w:tblW w:type="auto" w:w="0"/>
        <w:jc w:val="center"/>
        <w:tblLayout w:type="fixed"/>
        <w:tblLook w:firstColumn="1" w:firstRow="1" w:lastColumn="0" w:lastRow="0" w:noHBand="0" w:noVBand="1" w:val="04A0"/>
        <w:tblBorders>
          <w:top w:val="single" w:sz="5" w:space="0" w:color="C9D7E6"/>
          <w:left w:val="single" w:sz="5" w:space="0" w:color="C9D7E6"/>
          <w:bottom w:val="single" w:sz="5" w:space="0" w:color="C9D7E6"/>
          <w:right w:val="single" w:sz="5" w:space="0" w:color="C9D7E6"/>
          <w:insideH w:val="single" w:sz="5" w:space="0" w:color="C9D7E6"/>
          <w:insideV w:val="single" w:sz="5" w:space="0" w:color="C9D7E6"/>
        </w:tblBorders>
      </w:tblPr>
      <w:tblGrid>
        <w:gridCol w:w="1190"/>
        <w:gridCol w:w="1190"/>
        <w:gridCol w:w="1190"/>
        <w:gridCol w:w="1190"/>
        <w:gridCol w:w="1190"/>
        <w:gridCol w:w="1190"/>
        <w:gridCol w:w="1190"/>
        <w:gridCol w:w="1190"/>
        <w:gridCol w:w="1190"/>
        <w:gridCol w:w="1190"/>
        <w:gridCol w:w="1190"/>
        <w:gridCol w:w="1190"/>
        <w:gridCol w:w="1190"/>
      </w:tblGrid>
      <w:tr>
        <w:trPr>
          <w:tblHeader w:val="true"/>
        </w:trPr>
        <w:tc>
          <w:tcPr>
            <w:tcW w:type="dxa" w:w="338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핵심 활동</w:t>
            </w:r>
          </w:p>
        </w:tc>
        <w:tc>
          <w:tcPr>
            <w:tcW w:type="dxa" w:w="835"/>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정책</w:t>
            </w:r>
          </w:p>
        </w:tc>
        <w:tc>
          <w:tcPr>
            <w:tcW w:type="dxa" w:w="835"/>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관제</w:t>
            </w:r>
          </w:p>
        </w:tc>
        <w:tc>
          <w:tcPr>
            <w:tcW w:type="dxa" w:w="1008"/>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개인정보</w:t>
            </w:r>
          </w:p>
        </w:tc>
        <w:tc>
          <w:tcPr>
            <w:tcW w:type="dxa" w:w="893"/>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IT운영</w:t>
            </w:r>
          </w:p>
        </w:tc>
        <w:tc>
          <w:tcPr>
            <w:tcW w:type="dxa" w:w="893"/>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IT개발</w:t>
            </w:r>
          </w:p>
        </w:tc>
        <w:tc>
          <w:tcPr>
            <w:tcW w:type="dxa" w:w="792"/>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인사</w:t>
            </w:r>
          </w:p>
        </w:tc>
        <w:tc>
          <w:tcPr>
            <w:tcW w:type="dxa" w:w="792"/>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총무</w:t>
            </w:r>
          </w:p>
        </w:tc>
        <w:tc>
          <w:tcPr>
            <w:tcW w:type="dxa" w:w="979"/>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법무·준법</w:t>
            </w:r>
          </w:p>
        </w:tc>
        <w:tc>
          <w:tcPr>
            <w:tcW w:type="dxa" w:w="749"/>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위험</w:t>
            </w:r>
          </w:p>
        </w:tc>
        <w:tc>
          <w:tcPr>
            <w:tcW w:type="dxa" w:w="792"/>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감사</w:t>
            </w:r>
          </w:p>
        </w:tc>
        <w:tc>
          <w:tcPr>
            <w:tcW w:type="dxa" w:w="691"/>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CPO</w:t>
            </w:r>
          </w:p>
        </w:tc>
        <w:tc>
          <w:tcPr>
            <w:tcW w:type="dxa" w:w="720"/>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3"/>
              </w:rPr>
              <w:t>CISO</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정책서·지침 제·개정</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I</w:t>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3"/>
              </w:rPr>
              <w:t>정보보호 위험평가·보호대책</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1008"/>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I</w:t>
            </w:r>
          </w:p>
        </w:tc>
        <w:tc>
          <w:tcPr>
            <w:tcW w:type="dxa" w:w="691"/>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고용계약 보안조항·비밀유지서약</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R/A</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I</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3"/>
              </w:rPr>
              <w:t>주요직무자 지정·목록 관리</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인사발령 통보·계정 회수</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R/A</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I</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3"/>
              </w:rPr>
              <w:t>외부인력 보안 점검</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97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정보보호 교육 계획·시행</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3"/>
              </w:rPr>
              <w:t>공급자 선정·계약 보안조항</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w:t>
            </w:r>
          </w:p>
        </w:tc>
        <w:tc>
          <w:tcPr>
            <w:tcW w:type="dxa" w:w="97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4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공급자 점검·공급망 변경 승인</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I</w:t>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3"/>
              </w:rPr>
              <w:t>보안관제·이상징후 탐지</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I</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R/A</w:t>
            </w:r>
          </w:p>
        </w:tc>
        <w:tc>
          <w:tcPr>
            <w:tcW w:type="dxa" w:w="1008"/>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I</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침해사고 대응·대외 통지</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w:t>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3"/>
              </w:rPr>
              <w:t>사고 결과보고·재발방지</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w:t>
            </w:r>
          </w:p>
        </w:tc>
        <w:tc>
          <w:tcPr>
            <w:tcW w:type="dxa" w:w="1008"/>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I</w:t>
            </w:r>
          </w:p>
        </w:tc>
        <w:tc>
          <w:tcPr>
            <w:tcW w:type="dxa" w:w="691"/>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장애대응·재해복구 훈련</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I</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R/A</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I</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3"/>
              </w:rPr>
              <w:t>법규 준수 검토</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4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정보보호 내부 점검</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R/A</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I</w:t>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I</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3"/>
              </w:rPr>
              <w:t>정보보호 독립 감사</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1008"/>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R/A</w:t>
            </w:r>
          </w:p>
        </w:tc>
        <w:tc>
          <w:tcPr>
            <w:tcW w:type="dxa" w:w="691"/>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I</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회사 보호구역 출입통제</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R/A</w:t>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I</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3"/>
              </w:rPr>
              <w:t>가상화·네트워크 보안설정</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1008"/>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개인정보 처리현황·파기 관리</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A</w:t>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I</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3"/>
              </w:rPr>
              <w:t>암호화·키 관리</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A</w:t>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보안 요구사항·소스코드 점검</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R/A</w:t>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I</w:t>
            </w:r>
          </w:p>
        </w:tc>
      </w:tr>
      <w:tr>
        <w:trPr>
          <w:cantSplit/>
        </w:trPr>
        <w:tc>
          <w:tcPr>
            <w:tcW w:type="dxa" w:w="33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3"/>
              </w:rPr>
              <w:t>운영 반영(배포)</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I</w:t>
            </w:r>
          </w:p>
        </w:tc>
        <w:tc>
          <w:tcPr>
            <w:tcW w:type="dxa" w:w="835"/>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1008"/>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R/A</w:t>
            </w:r>
          </w:p>
        </w:tc>
        <w:tc>
          <w:tcPr>
            <w:tcW w:type="dxa" w:w="893"/>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t>C</w:t>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49"/>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shd w:fill="F7FAFD"/>
          </w:tcPr>
          <w:p>
            <w:pPr>
              <w:spacing w:after="0" w:before="0" w:line="252" w:lineRule="auto"/>
              <w:jc w:val="center"/>
            </w:pPr>
            <w:r/>
            <w:r>
              <w:rPr>
                <w:rFonts w:ascii="NanumGothic" w:hAnsi="NanumGothic" w:eastAsia="NanumGothic"/>
                <w:b w:val="0"/>
                <w:color w:val="202A35"/>
                <w:sz w:val="13"/>
              </w:rPr>
            </w:r>
          </w:p>
        </w:tc>
      </w:tr>
      <w:tr>
        <w:trPr>
          <w:cantSplit/>
        </w:trPr>
        <w:tc>
          <w:tcPr>
            <w:tcW w:type="dxa" w:w="338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3"/>
              </w:rPr>
              <w:t>공공기관 추가 요구사항 점검</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R</w:t>
            </w:r>
          </w:p>
        </w:tc>
        <w:tc>
          <w:tcPr>
            <w:tcW w:type="dxa" w:w="835"/>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1008"/>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893"/>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97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C</w:t>
            </w:r>
          </w:p>
        </w:tc>
        <w:tc>
          <w:tcPr>
            <w:tcW w:type="dxa" w:w="749"/>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92"/>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691"/>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r>
          </w:p>
        </w:tc>
        <w:tc>
          <w:tcPr>
            <w:tcW w:type="dxa" w:w="720"/>
            <w:vAlign w:val="center"/>
            <w:tcMar>
              <w:top w:w="80" w:type="dxa"/>
              <w:start w:w="90" w:type="dxa"/>
              <w:bottom w:w="80" w:type="dxa"/>
              <w:end w:w="90" w:type="dxa"/>
            </w:tcMar>
          </w:tcPr>
          <w:p>
            <w:pPr>
              <w:spacing w:after="0" w:before="0" w:line="252" w:lineRule="auto"/>
              <w:jc w:val="center"/>
            </w:pPr>
            <w:r/>
            <w:r>
              <w:rPr>
                <w:rFonts w:ascii="NanumGothic" w:hAnsi="NanumGothic" w:eastAsia="NanumGothic"/>
                <w:b w:val="0"/>
                <w:color w:val="202A35"/>
                <w:sz w:val="13"/>
              </w:rPr>
              <w:t>A</w:t>
            </w:r>
          </w:p>
        </w:tc>
      </w:tr>
    </w:tbl>
    <w:p>
      <w:pPr>
        <w:spacing w:after="0"/>
      </w:pPr>
    </w:p>
    <w:p>
      <w:r>
        <w:br w:type="page"/>
      </w:r>
    </w:p>
    <w:p>
      <w:pPr>
        <w:pStyle w:val="Heading1"/>
        <w:keepNext/>
      </w:pPr>
      <w:r>
        <w:rPr>
          <w:rFonts w:ascii="NanumGothic" w:hAnsi="NanumGothic" w:eastAsia="NanumGothic"/>
          <w:b/>
          <w:i w:val="0"/>
          <w:color w:val="1E5AA8"/>
          <w:sz w:val="34"/>
        </w:rPr>
        <w:t>승인 전 최종 검증 체크리스트</w:t>
      </w:r>
    </w:p>
    <w:p>
      <w:pPr>
        <w:spacing w:after="160" w:line="276" w:lineRule="auto"/>
      </w:pPr>
      <w:r>
        <w:rPr>
          <w:rFonts w:ascii="NanumGothic" w:hAnsi="NanumGothic" w:eastAsia="NanumGothic"/>
          <w:b w:val="0"/>
          <w:i w:val="0"/>
          <w:color w:val="5C6B7A"/>
          <w:sz w:val="17"/>
        </w:rPr>
        <w:t>정식 정책으로 공포하기 전에 다음 항목을 모두 확인하고, 미확정 사항은 담당자·완료기한을 지정하여 관리한다.</w:t>
      </w:r>
    </w:p>
    <w:tbl>
      <w:tblPr>
        <w:tblW w:type="auto" w:w="0"/>
        <w:jc w:val="center"/>
        <w:tblLayout w:type="fixed"/>
        <w:tblLook w:firstColumn="1" w:firstRow="1" w:lastColumn="0" w:lastRow="0" w:noHBand="0" w:noVBand="1" w:val="04A0"/>
        <w:tblBorders>
          <w:top w:val="single" w:sz="5" w:space="0" w:color="C9D7E6"/>
          <w:left w:val="single" w:sz="5" w:space="0" w:color="C9D7E6"/>
          <w:bottom w:val="single" w:sz="5" w:space="0" w:color="C9D7E6"/>
          <w:right w:val="single" w:sz="5" w:space="0" w:color="C9D7E6"/>
          <w:insideH w:val="single" w:sz="5" w:space="0" w:color="C9D7E6"/>
          <w:insideV w:val="single" w:sz="5" w:space="0" w:color="C9D7E6"/>
        </w:tblBorders>
      </w:tblPr>
      <w:tblGrid>
        <w:gridCol w:w="5155"/>
        <w:gridCol w:w="5155"/>
        <w:gridCol w:w="5155"/>
      </w:tblGrid>
      <w:tr>
        <w:trPr>
          <w:tblHeader w:val="true"/>
        </w:trPr>
        <w:tc>
          <w:tcPr>
            <w:tcW w:type="dxa" w:w="194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검증 영역</w:t>
            </w:r>
          </w:p>
        </w:tc>
        <w:tc>
          <w:tcPr>
            <w:tcW w:type="dxa" w:w="12240"/>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확인 항목</w:t>
            </w:r>
          </w:p>
        </w:tc>
        <w:tc>
          <w:tcPr>
            <w:tcW w:type="dxa" w:w="1584"/>
            <w:vAlign w:val="center"/>
            <w:tcMar>
              <w:top w:w="80" w:type="dxa"/>
              <w:start w:w="90" w:type="dxa"/>
              <w:bottom w:w="80" w:type="dxa"/>
              <w:end w:w="90" w:type="dxa"/>
            </w:tcMar>
            <w:shd w:fill="1E5AA8"/>
          </w:tcPr>
          <w:p>
            <w:pPr>
              <w:spacing w:after="0" w:before="0" w:line="252" w:lineRule="auto"/>
              <w:jc w:val="center"/>
            </w:pPr>
            <w:r/>
            <w:r>
              <w:rPr>
                <w:rFonts w:ascii="NanumGothic" w:hAnsi="NanumGothic" w:eastAsia="NanumGothic"/>
                <w:b/>
                <w:color w:val="FFFFFF"/>
                <w:sz w:val="15"/>
              </w:rPr>
              <w:t>결과</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회사·서비스 범위</w:t>
            </w:r>
          </w:p>
        </w:tc>
        <w:tc>
          <w:tcPr>
            <w:tcW w:type="dxa" w:w="12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SJC의 법인명, 대상 서비스명, SaaS/IaaS/DaaS 유형, 인증 등급 및 실제 인증 범위를 확정했는가?</w:t>
            </w:r>
          </w:p>
        </w:tc>
        <w:tc>
          <w:tcPr>
            <w:tcW w:type="dxa" w:w="15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 완료  □ 보완</w:t>
            </w:r>
          </w:p>
        </w:tc>
      </w:tr>
      <w:tr>
        <w:trPr>
          <w:cantSplit/>
        </w:trPr>
        <w:tc>
          <w:tcPr>
            <w:tcW w:type="dxa" w:w="194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조직·책임자</w:t>
            </w:r>
          </w:p>
        </w:tc>
        <w:tc>
          <w:tcPr>
            <w:tcW w:type="dxa" w:w="122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정보보호위원회 설치 및 구성, CISO·CPO 지정, 보고선, 실제 부서명과 겸직 제한을 직제규정과 대조했는가?</w:t>
            </w:r>
          </w:p>
        </w:tc>
        <w:tc>
          <w:tcPr>
            <w:tcW w:type="dxa" w:w="15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 완료  □ 보완</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상위 규범</w:t>
            </w:r>
          </w:p>
        </w:tc>
        <w:tc>
          <w:tcPr>
            <w:tcW w:type="dxa" w:w="12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정관, 정보보호 관련 규정, 사규관리규정, 위임전결규정, 인사·자산·위험관리·계약·감사·문서관리 규정의 조문 번호와 결재 경로를 확인했는가?</w:t>
            </w:r>
          </w:p>
        </w:tc>
        <w:tc>
          <w:tcPr>
            <w:tcW w:type="dxa" w:w="15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 완료  □ 보완</w:t>
            </w:r>
          </w:p>
        </w:tc>
      </w:tr>
      <w:tr>
        <w:trPr>
          <w:cantSplit/>
        </w:trPr>
        <w:tc>
          <w:tcPr>
            <w:tcW w:type="dxa" w:w="194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법령·인증기준</w:t>
            </w:r>
          </w:p>
        </w:tc>
        <w:tc>
          <w:tcPr>
            <w:tcW w:type="dxa" w:w="122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시행일 기준 최신 법령·고시와 KISA 「클라우드서비스 보안인증기준 해설서」를 확인하고 적용성 표를 갱신했는가?</w:t>
            </w:r>
          </w:p>
        </w:tc>
        <w:tc>
          <w:tcPr>
            <w:tcW w:type="dxa" w:w="15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 완료  □ 보완</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개인정보 통제</w:t>
            </w:r>
          </w:p>
        </w:tc>
        <w:tc>
          <w:tcPr>
            <w:tcW w:type="dxa" w:w="12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개인정보 처리 목적·항목·보유기간·위탁·국외이전 여부·정보주체 권리·파기·유출 통지 절차를 별도 개인정보 보호 지침과 연결했는가?</w:t>
            </w:r>
          </w:p>
        </w:tc>
        <w:tc>
          <w:tcPr>
            <w:tcW w:type="dxa" w:w="15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 완료  □ 보완</w:t>
            </w:r>
          </w:p>
        </w:tc>
      </w:tr>
      <w:tr>
        <w:trPr>
          <w:cantSplit/>
        </w:trPr>
        <w:tc>
          <w:tcPr>
            <w:tcW w:type="dxa" w:w="194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color w:val="202A35"/>
                <w:sz w:val="15"/>
              </w:rPr>
              <w:t>하위 문서·증적</w:t>
            </w:r>
          </w:p>
        </w:tc>
        <w:tc>
          <w:tcPr>
            <w:tcW w:type="dxa" w:w="12240"/>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IS-G-01~16의 실제 제정 상태, 책임 부서, 세부 절차·서식·운영기록 및 보존기간을 지정했는가?</w:t>
            </w:r>
          </w:p>
        </w:tc>
        <w:tc>
          <w:tcPr>
            <w:tcW w:type="dxa" w:w="1584"/>
            <w:vAlign w:val="center"/>
            <w:tcMar>
              <w:top w:w="80" w:type="dxa"/>
              <w:start w:w="90" w:type="dxa"/>
              <w:bottom w:w="80" w:type="dxa"/>
              <w:end w:w="90" w:type="dxa"/>
            </w:tcMar>
            <w:shd w:fill="F7FAFD"/>
          </w:tcPr>
          <w:p>
            <w:pPr>
              <w:spacing w:after="0" w:before="0" w:line="252" w:lineRule="auto"/>
            </w:pPr>
            <w:r/>
            <w:r>
              <w:rPr>
                <w:rFonts w:ascii="NanumGothic" w:hAnsi="NanumGothic" w:eastAsia="NanumGothic"/>
                <w:b w:val="0"/>
                <w:color w:val="202A35"/>
                <w:sz w:val="15"/>
              </w:rPr>
              <w:t>□ 완료  □ 보완</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NanumGothic" w:hAnsi="NanumGothic" w:eastAsia="NanumGothic"/>
                <w:b/>
                <w:color w:val="202A35"/>
                <w:sz w:val="15"/>
              </w:rPr>
              <w:t>검증·승인</w:t>
            </w:r>
          </w:p>
        </w:tc>
        <w:tc>
          <w:tcPr>
            <w:tcW w:type="dxa" w:w="12240"/>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관련 부서 사전검토, 위원회 심의, CISO 승인, 중요사항 대표이사 보고, 포털 게시 및 교육 기록을 완료했는가?</w:t>
            </w:r>
          </w:p>
        </w:tc>
        <w:tc>
          <w:tcPr>
            <w:tcW w:type="dxa" w:w="1584"/>
            <w:vAlign w:val="center"/>
            <w:tcMar>
              <w:top w:w="80" w:type="dxa"/>
              <w:start w:w="90" w:type="dxa"/>
              <w:bottom w:w="80" w:type="dxa"/>
              <w:end w:w="90" w:type="dxa"/>
            </w:tcMar>
          </w:tcPr>
          <w:p>
            <w:pPr>
              <w:spacing w:after="0" w:before="0" w:line="252" w:lineRule="auto"/>
            </w:pPr>
            <w:r/>
            <w:r>
              <w:rPr>
                <w:rFonts w:ascii="NanumGothic" w:hAnsi="NanumGothic" w:eastAsia="NanumGothic"/>
                <w:b w:val="0"/>
                <w:color w:val="202A35"/>
                <w:sz w:val="15"/>
              </w:rPr>
              <w:t>□ 완료  □ 보완</w:t>
            </w:r>
          </w:p>
        </w:tc>
      </w:tr>
    </w:tbl>
    <w:p>
      <w:pPr>
        <w:spacing w:after="0"/>
      </w:pPr>
    </w:p>
    <w:p>
      <w:pPr>
        <w:pStyle w:val="Heading2"/>
        <w:spacing w:after="80" w:line="276" w:lineRule="auto"/>
      </w:pPr>
      <w:r>
        <w:rPr>
          <w:rFonts w:ascii="NanumGothic" w:hAnsi="NanumGothic" w:eastAsia="NanumGothic"/>
          <w:b/>
          <w:i w:val="0"/>
          <w:color w:val="12365B"/>
          <w:sz w:val="26"/>
        </w:rPr>
        <w:t>기준 확인 메모</w:t>
      </w:r>
    </w:p>
    <w:p>
      <w:pPr>
        <w:spacing w:after="80" w:line="276" w:lineRule="auto"/>
      </w:pPr>
      <w:r>
        <w:rPr>
          <w:rFonts w:ascii="NanumGothic" w:hAnsi="NanumGothic" w:eastAsia="NanumGothic"/>
          <w:b w:val="0"/>
          <w:i w:val="0"/>
          <w:color w:val="202A35"/>
          <w:sz w:val="18"/>
        </w:rPr>
        <w:t>본 초안의 통제 분야·매핑 구조는 사용자가 제공한 「정보보호 정책서 작성 표준 틀 및 샘플」(CSAP 해설서 2026.07 참조)에 기반한다. 정식 시행 시에는 KISA의 최신 해설서 및 인증 신청서류를 확인하고, 회사의 인증 유형에 맞게 적용성(○/×)을 다시 확정해야 한다.</w:t>
      </w:r>
    </w:p>
    <w:p>
      <w:pPr>
        <w:spacing w:after="80" w:line="276" w:lineRule="auto"/>
      </w:pPr>
      <w:r>
        <w:rPr>
          <w:rFonts w:ascii="NanumGothic" w:hAnsi="NanumGothic" w:eastAsia="NanumGothic"/>
          <w:b w:val="0"/>
          <w:i w:val="0"/>
          <w:color w:val="5C6B7A"/>
          <w:sz w:val="17"/>
        </w:rPr>
        <w:t>참고: KISA 클라우드 보안인증 안내(https://www.kisa.or.kr/1050603), ISMS-P 자료실(https://isms-p.or.kr/ntcn/rcsrm/selectGnrlVrtlRcsrmList.do), 국가법령정보센터 개인정보 보호법(https://www.law.go.kr).</w:t>
      </w:r>
    </w:p>
    <w:sectPr w:rsidR="00FC693F" w:rsidRPr="0006063C" w:rsidSect="00034616">
      <w:headerReference w:type="default" r:id="rId11"/>
      <w:footerReference w:type="default" r:id="rId12"/>
      <w:pgSz w:w="16848" w:h="11952" w:orient="landscape"/>
      <w:pgMar w:top="893" w:right="691" w:bottom="893" w:left="69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b w:val="0"/>
        <w:i w:val="0"/>
        <w:color w:val="5C6B7A"/>
        <w:sz w:val="16"/>
      </w:rPr>
      <w:t xml:space="preserve">SJC  ·  IS-P-01  ·  사내한(안)     |     </w:t>
    </w:r>
    <w:r>
      <w:rPr>
        <w:rFonts w:ascii="NanumGothic" w:hAnsi="NanumGothic" w:eastAsia="NanumGothic"/>
        <w:b w:val="0"/>
        <w:i w:val="0"/>
        <w:color w:val="5C6B7A"/>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b w:val="0"/>
        <w:i w:val="0"/>
        <w:color w:val="5C6B7A"/>
        <w:sz w:val="16"/>
      </w:rPr>
      <w:t xml:space="preserve">SJC  ·  IS-P-01  ·  사내한(안)     |     </w:t>
    </w:r>
    <w:r>
      <w:rPr>
        <w:rFonts w:ascii="NanumGothic" w:hAnsi="NanumGothic" w:eastAsia="NanumGothic"/>
        <w:b w:val="0"/>
        <w:i w:val="0"/>
        <w:color w:val="5C6B7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b/>
        <w:i w:val="0"/>
        <w:color w:val="1E5AA8"/>
        <w:sz w:val="16"/>
      </w:rPr>
      <w:t>SJC  |  정보보호·개인정보보호 정책</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b/>
        <w:i w:val="0"/>
        <w:color w:val="1E5AA8"/>
        <w:sz w:val="16"/>
      </w:rPr>
      <w:t>SJC  |  정보보호·개인정보보호 정책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1E5AA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12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1236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SJC 정보보호(개인정보보호) 정책서</dc:title>
  <dc:subject>CSAP 클라우드서비스 보안인증 대응 정책서 초안</dc:subject>
  <dc:creator>SJC</dc:creator>
  <cp:keywords>SJC, 정보보호, 개인정보보호, CSAP, 정책서</cp:keywords>
  <dc:description>generated by python-docx</dc:description>
  <cp:lastModifiedBy/>
  <cp:revision>1</cp:revision>
  <dcterms:created xsi:type="dcterms:W3CDTF">2013-12-23T23:15:00Z</dcterms:created>
  <dcterms:modified xsi:type="dcterms:W3CDTF">2013-12-23T23:15:00Z</dcterms:modified>
  <cp:category/>
</cp:coreProperties>
</file>